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5D5228" w14:textId="77777777" w:rsidR="00E261C8" w:rsidRPr="004504AA" w:rsidRDefault="006C7517">
      <w:pPr>
        <w:pStyle w:val="1"/>
        <w:rPr>
          <w:rFonts w:ascii="Aptos Display" w:hAnsi="Aptos Display"/>
          <w:b w:val="0"/>
          <w:bCs w:val="0"/>
          <w:sz w:val="40"/>
          <w:szCs w:val="40"/>
        </w:rPr>
      </w:pPr>
      <w:r w:rsidRPr="004504AA">
        <w:rPr>
          <w:rFonts w:ascii="Aptos Display" w:hAnsi="Aptos Display"/>
          <w:b w:val="0"/>
          <w:bCs w:val="0"/>
          <w:sz w:val="40"/>
          <w:szCs w:val="40"/>
        </w:rPr>
        <w:t>Advanced Programming – Hand-In Assignment</w:t>
      </w:r>
      <w:r w:rsidRPr="004504AA">
        <w:rPr>
          <w:rFonts w:ascii="Aptos Display" w:hAnsi="Aptos Display"/>
          <w:b w:val="0"/>
          <w:bCs w:val="0"/>
          <w:sz w:val="40"/>
          <w:szCs w:val="40"/>
        </w:rPr>
        <w:br/>
        <w:t>Library Management System with MySQL and Exception Handling</w:t>
      </w:r>
    </w:p>
    <w:p w14:paraId="2E257A0F" w14:textId="77777777" w:rsidR="00E261C8" w:rsidRPr="00DB1B33" w:rsidRDefault="00E261C8">
      <w:pPr>
        <w:rPr>
          <w:rFonts w:ascii="Aptos" w:hAnsi="Aptos"/>
          <w:sz w:val="24"/>
          <w:szCs w:val="24"/>
        </w:rPr>
      </w:pPr>
    </w:p>
    <w:p w14:paraId="33EA8782" w14:textId="06B1FBB2" w:rsidR="00FA1263" w:rsidRPr="00692A2C" w:rsidRDefault="00FA1263" w:rsidP="00FA1263">
      <w:pPr>
        <w:pStyle w:val="31"/>
        <w:rPr>
          <w:rFonts w:ascii="Aptos Display" w:hAnsi="Aptos Display"/>
          <w:b w:val="0"/>
          <w:bCs w:val="0"/>
          <w:color w:val="365F91" w:themeColor="accent1" w:themeShade="BF"/>
          <w:sz w:val="32"/>
          <w:szCs w:val="32"/>
        </w:rPr>
      </w:pPr>
      <w:r w:rsidRPr="00692A2C">
        <w:rPr>
          <w:rFonts w:ascii="Aptos Display" w:hAnsi="Aptos Display"/>
          <w:b w:val="0"/>
          <w:bCs w:val="0"/>
          <w:color w:val="365F91" w:themeColor="accent1" w:themeShade="BF"/>
          <w:sz w:val="32"/>
          <w:szCs w:val="32"/>
        </w:rPr>
        <w:t>Course context</w:t>
      </w:r>
    </w:p>
    <w:p w14:paraId="1A27A34A" w14:textId="57535B83" w:rsidR="00E261C8" w:rsidRPr="00DB1B33" w:rsidRDefault="006C7517">
      <w:pPr>
        <w:rPr>
          <w:rFonts w:ascii="Aptos" w:hAnsi="Aptos"/>
          <w:sz w:val="24"/>
          <w:szCs w:val="24"/>
        </w:rPr>
      </w:pPr>
      <w:r w:rsidRPr="00DB1B33">
        <w:rPr>
          <w:rFonts w:ascii="Aptos" w:hAnsi="Aptos"/>
          <w:sz w:val="24"/>
          <w:szCs w:val="24"/>
        </w:rPr>
        <w:t>You will implement a console-based Library Management System in C# using object-oriented programming, polymorphism, interfaces, and MySQL database access.</w:t>
      </w:r>
    </w:p>
    <w:p w14:paraId="00338FF8" w14:textId="77777777" w:rsidR="00E261C8" w:rsidRPr="00DB1B33" w:rsidRDefault="00E261C8">
      <w:pPr>
        <w:rPr>
          <w:rFonts w:ascii="Aptos" w:hAnsi="Aptos"/>
          <w:sz w:val="24"/>
          <w:szCs w:val="24"/>
        </w:rPr>
      </w:pPr>
    </w:p>
    <w:p w14:paraId="1A9AA25F" w14:textId="77777777" w:rsidR="00DD769E" w:rsidRDefault="006A5101">
      <w:pPr>
        <w:rPr>
          <w:rFonts w:ascii="Aptos Display" w:hAnsi="Aptos Display"/>
          <w:color w:val="365F91" w:themeColor="accent1" w:themeShade="BF"/>
          <w:sz w:val="32"/>
          <w:szCs w:val="32"/>
        </w:rPr>
      </w:pPr>
      <w:r w:rsidRPr="00692A2C">
        <w:rPr>
          <w:rFonts w:ascii="Aptos Display" w:hAnsi="Aptos Display"/>
          <w:color w:val="365F91" w:themeColor="accent1" w:themeShade="BF"/>
          <w:sz w:val="32"/>
          <w:szCs w:val="32"/>
        </w:rPr>
        <w:t>Part 1</w:t>
      </w:r>
      <w:r w:rsidR="006C7517" w:rsidRPr="00692A2C">
        <w:rPr>
          <w:rFonts w:ascii="Aptos Display" w:hAnsi="Aptos Display"/>
          <w:color w:val="365F91" w:themeColor="accent1" w:themeShade="BF"/>
          <w:sz w:val="32"/>
          <w:szCs w:val="32"/>
        </w:rPr>
        <w:t>.</w:t>
      </w:r>
      <w:r w:rsidR="00DD769E">
        <w:rPr>
          <w:rFonts w:ascii="Aptos Display" w:hAnsi="Aptos Display"/>
          <w:color w:val="365F91" w:themeColor="accent1" w:themeShade="BF"/>
          <w:sz w:val="32"/>
          <w:szCs w:val="32"/>
        </w:rPr>
        <w:t xml:space="preserve"> General</w:t>
      </w:r>
    </w:p>
    <w:p w14:paraId="4F9333B4" w14:textId="77777777" w:rsidR="00B43AFF" w:rsidRDefault="00DD769E">
      <w:pPr>
        <w:rPr>
          <w:rFonts w:ascii="Aptos Display" w:hAnsi="Aptos Display"/>
          <w:color w:val="000000" w:themeColor="text1"/>
          <w:sz w:val="24"/>
          <w:szCs w:val="24"/>
        </w:rPr>
      </w:pPr>
      <w:r w:rsidRPr="00DD769E">
        <w:rPr>
          <w:rFonts w:ascii="Aptos Display" w:hAnsi="Aptos Display"/>
          <w:color w:val="000000" w:themeColor="text1"/>
          <w:sz w:val="24"/>
          <w:szCs w:val="24"/>
        </w:rPr>
        <w:t xml:space="preserve">The program </w:t>
      </w:r>
      <w:r w:rsidRPr="00544606">
        <w:rPr>
          <w:rFonts w:ascii="Aptos Display" w:hAnsi="Aptos Display"/>
          <w:b/>
          <w:bCs/>
          <w:color w:val="000000" w:themeColor="text1"/>
          <w:sz w:val="24"/>
          <w:szCs w:val="24"/>
        </w:rPr>
        <w:t>should be the same as assignment 1</w:t>
      </w:r>
      <w:r w:rsidRPr="00DD769E">
        <w:rPr>
          <w:rFonts w:ascii="Aptos Display" w:hAnsi="Aptos Display"/>
          <w:color w:val="000000" w:themeColor="text1"/>
          <w:sz w:val="24"/>
          <w:szCs w:val="24"/>
        </w:rPr>
        <w:t xml:space="preserve"> except for the </w:t>
      </w:r>
      <w:r w:rsidRPr="00B43AFF">
        <w:rPr>
          <w:rFonts w:ascii="Aptos Display" w:hAnsi="Aptos Display"/>
          <w:color w:val="000000" w:themeColor="text1"/>
          <w:sz w:val="24"/>
          <w:szCs w:val="24"/>
          <w:highlight w:val="yellow"/>
        </w:rPr>
        <w:t>error message</w:t>
      </w:r>
      <w:r w:rsidRPr="00DD769E">
        <w:rPr>
          <w:rFonts w:ascii="Aptos Display" w:hAnsi="Aptos Display"/>
          <w:color w:val="000000" w:themeColor="text1"/>
          <w:sz w:val="24"/>
          <w:szCs w:val="24"/>
        </w:rPr>
        <w:t xml:space="preserve"> changes listed below</w:t>
      </w:r>
      <w:r w:rsidR="00544606">
        <w:rPr>
          <w:rFonts w:ascii="Aptos Display" w:hAnsi="Aptos Display"/>
          <w:color w:val="000000" w:themeColor="text1"/>
          <w:sz w:val="24"/>
          <w:szCs w:val="24"/>
        </w:rPr>
        <w:t xml:space="preserve">, the </w:t>
      </w:r>
      <w:r w:rsidR="00544606" w:rsidRPr="00B43AFF">
        <w:rPr>
          <w:rFonts w:ascii="Aptos Display" w:hAnsi="Aptos Display"/>
          <w:color w:val="000000" w:themeColor="text1"/>
          <w:sz w:val="24"/>
          <w:szCs w:val="24"/>
          <w:highlight w:val="yellow"/>
        </w:rPr>
        <w:t xml:space="preserve">use of a </w:t>
      </w:r>
      <w:proofErr w:type="spellStart"/>
      <w:r w:rsidR="00544606" w:rsidRPr="00B43AFF">
        <w:rPr>
          <w:rFonts w:ascii="Aptos Display" w:hAnsi="Aptos Display"/>
          <w:color w:val="000000" w:themeColor="text1"/>
          <w:sz w:val="24"/>
          <w:szCs w:val="24"/>
          <w:highlight w:val="yellow"/>
        </w:rPr>
        <w:t>db</w:t>
      </w:r>
      <w:proofErr w:type="spellEnd"/>
      <w:r w:rsidR="00544606" w:rsidRPr="00B43AFF">
        <w:rPr>
          <w:rFonts w:ascii="Aptos Display" w:hAnsi="Aptos Display"/>
          <w:color w:val="000000" w:themeColor="text1"/>
          <w:sz w:val="24"/>
          <w:szCs w:val="24"/>
          <w:highlight w:val="yellow"/>
        </w:rPr>
        <w:t xml:space="preserve"> and the use of abstract class</w:t>
      </w:r>
      <w:r w:rsidRPr="00DD769E">
        <w:rPr>
          <w:rFonts w:ascii="Aptos Display" w:hAnsi="Aptos Display"/>
          <w:color w:val="000000" w:themeColor="text1"/>
          <w:sz w:val="24"/>
          <w:szCs w:val="24"/>
        </w:rPr>
        <w:t>. This means that the input for adding a book is in the same order as before, the output for displaying books details and the reports is the same as before.</w:t>
      </w:r>
      <w:r w:rsidR="006C7517" w:rsidRPr="00DD769E">
        <w:rPr>
          <w:rFonts w:ascii="Aptos Display" w:hAnsi="Aptos Display"/>
          <w:color w:val="000000" w:themeColor="text1"/>
          <w:sz w:val="24"/>
          <w:szCs w:val="24"/>
        </w:rPr>
        <w:t xml:space="preserve"> </w:t>
      </w:r>
      <w:r w:rsidR="00544606">
        <w:rPr>
          <w:rFonts w:ascii="Aptos Display" w:hAnsi="Aptos Display"/>
          <w:color w:val="000000" w:themeColor="text1"/>
          <w:sz w:val="24"/>
          <w:szCs w:val="24"/>
        </w:rPr>
        <w:t xml:space="preserve"> </w:t>
      </w:r>
    </w:p>
    <w:p w14:paraId="16DCD250" w14:textId="77777777" w:rsidR="00B43AFF" w:rsidRPr="00B43AFF" w:rsidRDefault="00544606">
      <w:pPr>
        <w:rPr>
          <w:rFonts w:ascii="Aptos Display" w:hAnsi="Aptos Display"/>
          <w:color w:val="000000" w:themeColor="text1"/>
          <w:sz w:val="24"/>
          <w:szCs w:val="24"/>
        </w:rPr>
      </w:pPr>
      <w:r w:rsidRPr="00B43AFF">
        <w:rPr>
          <w:rFonts w:ascii="Aptos Display" w:hAnsi="Aptos Display"/>
          <w:b/>
          <w:bCs/>
          <w:color w:val="000000" w:themeColor="text1"/>
          <w:sz w:val="24"/>
          <w:szCs w:val="24"/>
          <w:highlight w:val="yellow"/>
        </w:rPr>
        <w:t xml:space="preserve">Important </w:t>
      </w:r>
      <w:r w:rsidRPr="00B43AFF">
        <w:rPr>
          <w:rFonts w:ascii="Aptos Display" w:hAnsi="Aptos Display"/>
          <w:color w:val="000000" w:themeColor="text1"/>
          <w:sz w:val="24"/>
          <w:szCs w:val="24"/>
          <w:highlight w:val="yellow"/>
        </w:rPr>
        <w:t xml:space="preserve">– the id of the book is entered by the user (not incremented in the </w:t>
      </w:r>
      <w:proofErr w:type="spellStart"/>
      <w:r w:rsidRPr="00B43AFF">
        <w:rPr>
          <w:rFonts w:ascii="Aptos Display" w:hAnsi="Aptos Display"/>
          <w:color w:val="000000" w:themeColor="text1"/>
          <w:sz w:val="24"/>
          <w:szCs w:val="24"/>
          <w:highlight w:val="yellow"/>
        </w:rPr>
        <w:t>db</w:t>
      </w:r>
      <w:proofErr w:type="spellEnd"/>
      <w:r w:rsidRPr="00B43AFF">
        <w:rPr>
          <w:rFonts w:ascii="Aptos Display" w:hAnsi="Aptos Display"/>
          <w:color w:val="000000" w:themeColor="text1"/>
          <w:sz w:val="24"/>
          <w:szCs w:val="24"/>
          <w:highlight w:val="yellow"/>
        </w:rPr>
        <w:t>)</w:t>
      </w:r>
      <w:r w:rsidR="00B12B71" w:rsidRPr="00B43AFF">
        <w:rPr>
          <w:rFonts w:ascii="Aptos Display" w:hAnsi="Aptos Display"/>
          <w:color w:val="000000" w:themeColor="text1"/>
          <w:sz w:val="24"/>
          <w:szCs w:val="24"/>
          <w:highlight w:val="yellow"/>
        </w:rPr>
        <w:t>.</w:t>
      </w:r>
      <w:r w:rsidR="00B12B71" w:rsidRPr="00B43AFF">
        <w:rPr>
          <w:rFonts w:ascii="Aptos Display" w:hAnsi="Aptos Display"/>
          <w:color w:val="000000" w:themeColor="text1"/>
          <w:sz w:val="24"/>
          <w:szCs w:val="24"/>
        </w:rPr>
        <w:t xml:space="preserve"> </w:t>
      </w:r>
    </w:p>
    <w:p w14:paraId="64D2C43A" w14:textId="5D335F53" w:rsidR="00DD769E" w:rsidRPr="00B43AFF" w:rsidRDefault="00B12B71">
      <w:pPr>
        <w:rPr>
          <w:rFonts w:ascii="Aptos Display" w:hAnsi="Aptos Display"/>
          <w:color w:val="000000" w:themeColor="text1"/>
        </w:rPr>
      </w:pPr>
      <w:r w:rsidRPr="00B43AFF">
        <w:rPr>
          <w:rFonts w:ascii="Aptos Display" w:hAnsi="Aptos Display"/>
          <w:color w:val="000000" w:themeColor="text1"/>
        </w:rPr>
        <w:t>When adding a book to the database – its type is either PHYSICAL, DIGITAL or AUDIO</w:t>
      </w:r>
      <w:r w:rsidRPr="00B43AFF">
        <w:rPr>
          <w:rFonts w:ascii="Aptos Display" w:hAnsi="Aptos Display"/>
          <w:b/>
          <w:bCs/>
          <w:color w:val="000000" w:themeColor="text1"/>
        </w:rPr>
        <w:t>, all capital</w:t>
      </w:r>
      <w:r w:rsidRPr="00B43AFF">
        <w:rPr>
          <w:rFonts w:ascii="Aptos Display" w:hAnsi="Aptos Display"/>
          <w:color w:val="000000" w:themeColor="text1"/>
        </w:rPr>
        <w:t>.</w:t>
      </w:r>
    </w:p>
    <w:p w14:paraId="02F33CD2" w14:textId="39DF60A1" w:rsidR="00544606" w:rsidRDefault="00544606">
      <w:pPr>
        <w:rPr>
          <w:rFonts w:ascii="Aptos Display" w:hAnsi="Aptos Display"/>
          <w:color w:val="000000" w:themeColor="text1"/>
          <w:sz w:val="24"/>
          <w:szCs w:val="24"/>
        </w:rPr>
      </w:pPr>
      <w:r>
        <w:rPr>
          <w:rFonts w:ascii="Aptos Display" w:hAnsi="Aptos Display"/>
          <w:color w:val="000000" w:themeColor="text1"/>
          <w:sz w:val="24"/>
          <w:szCs w:val="24"/>
        </w:rPr>
        <w:t xml:space="preserve">The </w:t>
      </w:r>
      <w:proofErr w:type="spellStart"/>
      <w:r>
        <w:rPr>
          <w:rFonts w:ascii="Aptos Display" w:hAnsi="Aptos Display"/>
          <w:color w:val="000000" w:themeColor="text1"/>
          <w:sz w:val="24"/>
          <w:szCs w:val="24"/>
        </w:rPr>
        <w:t>sql</w:t>
      </w:r>
      <w:proofErr w:type="spellEnd"/>
      <w:r>
        <w:rPr>
          <w:rFonts w:ascii="Aptos Display" w:hAnsi="Aptos Display"/>
          <w:color w:val="000000" w:themeColor="text1"/>
          <w:sz w:val="24"/>
          <w:szCs w:val="24"/>
        </w:rPr>
        <w:t xml:space="preserve"> for creation of the schema and </w:t>
      </w:r>
      <w:proofErr w:type="spellStart"/>
      <w:r>
        <w:rPr>
          <w:rFonts w:ascii="Aptos Display" w:hAnsi="Aptos Display"/>
          <w:color w:val="000000" w:themeColor="text1"/>
          <w:sz w:val="24"/>
          <w:szCs w:val="24"/>
        </w:rPr>
        <w:t>db</w:t>
      </w:r>
      <w:proofErr w:type="spellEnd"/>
      <w:r>
        <w:rPr>
          <w:rFonts w:ascii="Aptos Display" w:hAnsi="Aptos Display"/>
          <w:color w:val="000000" w:themeColor="text1"/>
          <w:sz w:val="24"/>
          <w:szCs w:val="24"/>
        </w:rPr>
        <w:t xml:space="preserve"> are provided for you. Use them to generate the </w:t>
      </w:r>
      <w:proofErr w:type="spellStart"/>
      <w:r>
        <w:rPr>
          <w:rFonts w:ascii="Aptos Display" w:hAnsi="Aptos Display"/>
          <w:color w:val="000000" w:themeColor="text1"/>
          <w:sz w:val="24"/>
          <w:szCs w:val="24"/>
        </w:rPr>
        <w:t>db</w:t>
      </w:r>
      <w:proofErr w:type="spellEnd"/>
      <w:r>
        <w:rPr>
          <w:rFonts w:ascii="Aptos Display" w:hAnsi="Aptos Display"/>
          <w:color w:val="000000" w:themeColor="text1"/>
          <w:sz w:val="24"/>
          <w:szCs w:val="24"/>
        </w:rPr>
        <w:t xml:space="preserve"> and table </w:t>
      </w:r>
      <w:proofErr w:type="gramStart"/>
      <w:r>
        <w:rPr>
          <w:rFonts w:ascii="Aptos Display" w:hAnsi="Aptos Display"/>
          <w:color w:val="000000" w:themeColor="text1"/>
          <w:sz w:val="24"/>
          <w:szCs w:val="24"/>
        </w:rPr>
        <w:t>in</w:t>
      </w:r>
      <w:proofErr w:type="gramEnd"/>
      <w:r>
        <w:rPr>
          <w:rFonts w:ascii="Aptos Display" w:hAnsi="Aptos Display"/>
          <w:color w:val="000000" w:themeColor="text1"/>
          <w:sz w:val="24"/>
          <w:szCs w:val="24"/>
        </w:rPr>
        <w:t xml:space="preserve"> your </w:t>
      </w:r>
      <w:proofErr w:type="spellStart"/>
      <w:r>
        <w:rPr>
          <w:rFonts w:ascii="Aptos Display" w:hAnsi="Aptos Display"/>
          <w:color w:val="000000" w:themeColor="text1"/>
          <w:sz w:val="24"/>
          <w:szCs w:val="24"/>
        </w:rPr>
        <w:t>MySql</w:t>
      </w:r>
      <w:proofErr w:type="spellEnd"/>
      <w:r>
        <w:rPr>
          <w:rFonts w:ascii="Aptos Display" w:hAnsi="Aptos Display"/>
          <w:color w:val="000000" w:themeColor="text1"/>
          <w:sz w:val="24"/>
          <w:szCs w:val="24"/>
        </w:rPr>
        <w:t xml:space="preserve"> server.</w:t>
      </w:r>
    </w:p>
    <w:p w14:paraId="4992648A" w14:textId="77777777" w:rsidR="00B43AFF" w:rsidRDefault="00DD769E">
      <w:pPr>
        <w:rPr>
          <w:rFonts w:ascii="Aptos Display" w:hAnsi="Aptos Display"/>
          <w:color w:val="000000" w:themeColor="text1"/>
          <w:sz w:val="24"/>
          <w:szCs w:val="24"/>
        </w:rPr>
      </w:pPr>
      <w:r>
        <w:rPr>
          <w:rFonts w:ascii="Aptos Display" w:hAnsi="Aptos Display"/>
          <w:color w:val="000000" w:themeColor="text1"/>
          <w:sz w:val="24"/>
          <w:szCs w:val="24"/>
        </w:rPr>
        <w:t xml:space="preserve">The operations are the same as in previous assignment. </w:t>
      </w:r>
    </w:p>
    <w:p w14:paraId="666D9743" w14:textId="77777777" w:rsidR="00B43AFF" w:rsidRDefault="00DD769E">
      <w:pPr>
        <w:rPr>
          <w:rFonts w:ascii="Aptos Display" w:hAnsi="Aptos Display"/>
          <w:color w:val="000000" w:themeColor="text1"/>
          <w:sz w:val="24"/>
          <w:szCs w:val="24"/>
        </w:rPr>
      </w:pPr>
      <w:r>
        <w:rPr>
          <w:rFonts w:ascii="Aptos Display" w:hAnsi="Aptos Display"/>
          <w:color w:val="000000" w:themeColor="text1"/>
          <w:sz w:val="24"/>
          <w:szCs w:val="24"/>
        </w:rPr>
        <w:t xml:space="preserve">When adding new books, the </w:t>
      </w:r>
      <w:proofErr w:type="spellStart"/>
      <w:r>
        <w:rPr>
          <w:rFonts w:ascii="Aptos Display" w:hAnsi="Aptos Display"/>
          <w:color w:val="000000" w:themeColor="text1"/>
          <w:sz w:val="24"/>
          <w:szCs w:val="24"/>
        </w:rPr>
        <w:t>db</w:t>
      </w:r>
      <w:proofErr w:type="spellEnd"/>
      <w:r>
        <w:rPr>
          <w:rFonts w:ascii="Aptos Display" w:hAnsi="Aptos Display"/>
          <w:color w:val="000000" w:themeColor="text1"/>
          <w:sz w:val="24"/>
          <w:szCs w:val="24"/>
        </w:rPr>
        <w:t xml:space="preserve"> table must be updated with the new book. </w:t>
      </w:r>
    </w:p>
    <w:p w14:paraId="3663C088" w14:textId="1027EAF6" w:rsidR="00DD769E" w:rsidRDefault="00DD769E">
      <w:pPr>
        <w:rPr>
          <w:rFonts w:ascii="Aptos Display" w:hAnsi="Aptos Display"/>
          <w:color w:val="000000" w:themeColor="text1"/>
          <w:sz w:val="24"/>
          <w:szCs w:val="24"/>
        </w:rPr>
      </w:pPr>
      <w:r>
        <w:rPr>
          <w:rFonts w:ascii="Aptos Display" w:hAnsi="Aptos Display"/>
          <w:color w:val="000000" w:themeColor="text1"/>
          <w:sz w:val="24"/>
          <w:szCs w:val="24"/>
        </w:rPr>
        <w:t xml:space="preserve">When loaning or returning a physical book, database must be updated with correct number of copies.  </w:t>
      </w:r>
    </w:p>
    <w:p w14:paraId="58A8B804" w14:textId="77777777" w:rsidR="00B43AFF" w:rsidRDefault="00B43AFF">
      <w:pPr>
        <w:rPr>
          <w:rFonts w:ascii="Aptos Display" w:hAnsi="Aptos Display"/>
          <w:color w:val="000000" w:themeColor="text1"/>
          <w:sz w:val="24"/>
          <w:szCs w:val="24"/>
        </w:rPr>
      </w:pPr>
    </w:p>
    <w:p w14:paraId="63EFBBCF" w14:textId="77777777" w:rsidR="00B43AFF" w:rsidRDefault="00B43AFF">
      <w:pPr>
        <w:rPr>
          <w:rFonts w:ascii="Aptos Display" w:hAnsi="Aptos Display"/>
          <w:color w:val="000000" w:themeColor="text1"/>
          <w:sz w:val="24"/>
          <w:szCs w:val="24"/>
        </w:rPr>
      </w:pPr>
    </w:p>
    <w:p w14:paraId="7BD62873" w14:textId="77777777" w:rsidR="00B43AFF" w:rsidRDefault="00B43AFF">
      <w:pPr>
        <w:rPr>
          <w:rFonts w:ascii="Aptos Display" w:hAnsi="Aptos Display"/>
          <w:color w:val="000000" w:themeColor="text1"/>
          <w:sz w:val="24"/>
          <w:szCs w:val="24"/>
        </w:rPr>
      </w:pPr>
    </w:p>
    <w:p w14:paraId="003A4BA1" w14:textId="0FD86EE7" w:rsidR="00DD769E" w:rsidRPr="00DD769E" w:rsidRDefault="00DD769E" w:rsidP="00DD769E">
      <w:pPr>
        <w:rPr>
          <w:rFonts w:ascii="Aptos Display" w:hAnsi="Aptos Display"/>
          <w:color w:val="365F91" w:themeColor="accent1" w:themeShade="BF"/>
          <w:sz w:val="32"/>
          <w:szCs w:val="32"/>
        </w:rPr>
      </w:pPr>
      <w:r w:rsidRPr="0012720D">
        <w:rPr>
          <w:rFonts w:ascii="Aptos Display" w:hAnsi="Aptos Display"/>
          <w:color w:val="365F91" w:themeColor="accent1" w:themeShade="BF"/>
          <w:sz w:val="32"/>
          <w:szCs w:val="32"/>
        </w:rPr>
        <w:lastRenderedPageBreak/>
        <w:t>Part 2- Object-Oriented Model</w:t>
      </w:r>
    </w:p>
    <w:p w14:paraId="57740E2B" w14:textId="77777777" w:rsidR="00DD769E" w:rsidRPr="00B43AFF" w:rsidRDefault="00DD769E" w:rsidP="00DD769E">
      <w:pPr>
        <w:rPr>
          <w:rFonts w:ascii="Aptos" w:hAnsi="Aptos"/>
          <w:b/>
          <w:bCs/>
          <w:sz w:val="24"/>
          <w:szCs w:val="24"/>
        </w:rPr>
      </w:pPr>
      <w:r w:rsidRPr="00B43AFF">
        <w:rPr>
          <w:rFonts w:ascii="Aptos" w:hAnsi="Aptos"/>
          <w:b/>
          <w:bCs/>
          <w:sz w:val="24"/>
          <w:szCs w:val="24"/>
        </w:rPr>
        <w:t>Abstract class Book:</w:t>
      </w:r>
    </w:p>
    <w:p w14:paraId="1A5067AF" w14:textId="77777777" w:rsidR="00DD769E" w:rsidRDefault="00DD769E" w:rsidP="00DD769E">
      <w:pPr>
        <w:pStyle w:val="af"/>
      </w:pPr>
      <w:r>
        <w:rPr>
          <w:b/>
          <w:bCs/>
        </w:rPr>
        <w:t>Fields:</w:t>
      </w:r>
      <w:r>
        <w:t xml:space="preserve"> </w:t>
      </w:r>
    </w:p>
    <w:p w14:paraId="19A66132" w14:textId="77777777" w:rsidR="00DD769E" w:rsidRDefault="00DD769E" w:rsidP="00DD769E">
      <w:pPr>
        <w:pStyle w:val="af"/>
      </w:pPr>
      <w:r>
        <w:t xml:space="preserve">- </w:t>
      </w:r>
      <w:r>
        <w:rPr>
          <w:rStyle w:val="VerbatimChar"/>
        </w:rPr>
        <w:t>int id</w:t>
      </w:r>
      <w:r>
        <w:t xml:space="preserve"> </w:t>
      </w:r>
    </w:p>
    <w:p w14:paraId="1EEB6C9E" w14:textId="77777777" w:rsidR="00DD769E" w:rsidRDefault="00DD769E" w:rsidP="00DD769E">
      <w:pPr>
        <w:pStyle w:val="af"/>
      </w:pPr>
      <w:r>
        <w:t xml:space="preserve">- </w:t>
      </w:r>
      <w:r>
        <w:rPr>
          <w:rStyle w:val="VerbatimChar"/>
        </w:rPr>
        <w:t>string title</w:t>
      </w:r>
      <w:r>
        <w:t xml:space="preserve"> </w:t>
      </w:r>
    </w:p>
    <w:p w14:paraId="48B2BEBE" w14:textId="77777777" w:rsidR="00DD769E" w:rsidRDefault="00DD769E" w:rsidP="00DD769E">
      <w:pPr>
        <w:pStyle w:val="af"/>
      </w:pPr>
      <w:r>
        <w:t xml:space="preserve">- </w:t>
      </w:r>
      <w:r>
        <w:rPr>
          <w:rStyle w:val="VerbatimChar"/>
        </w:rPr>
        <w:t>string author</w:t>
      </w:r>
      <w:r>
        <w:t xml:space="preserve"> </w:t>
      </w:r>
    </w:p>
    <w:p w14:paraId="0C4C5498" w14:textId="77777777" w:rsidR="00DD769E" w:rsidRDefault="00DD769E" w:rsidP="00DD769E">
      <w:pPr>
        <w:pStyle w:val="af"/>
      </w:pPr>
      <w:r>
        <w:rPr>
          <w:b/>
          <w:bCs/>
        </w:rPr>
        <w:t>Methods:</w:t>
      </w:r>
      <w:r>
        <w:t xml:space="preserve"> </w:t>
      </w:r>
    </w:p>
    <w:p w14:paraId="67560F54" w14:textId="77777777" w:rsidR="00DD769E" w:rsidRDefault="00DD769E" w:rsidP="00DD769E">
      <w:pPr>
        <w:pStyle w:val="af"/>
      </w:pPr>
      <w:r>
        <w:t xml:space="preserve">- </w:t>
      </w:r>
      <w:r>
        <w:rPr>
          <w:rStyle w:val="VerbatimChar"/>
        </w:rPr>
        <w:t>virtual bool Borrow()</w:t>
      </w:r>
      <w:r>
        <w:br/>
        <w:t xml:space="preserve">- Default behavior: borrowing always succeeds </w:t>
      </w:r>
    </w:p>
    <w:p w14:paraId="6B96E7A0" w14:textId="77777777" w:rsidR="00DD769E" w:rsidRDefault="00DD769E" w:rsidP="00DD769E">
      <w:pPr>
        <w:pStyle w:val="af"/>
      </w:pPr>
      <w:r>
        <w:t xml:space="preserve">- </w:t>
      </w:r>
      <w:r>
        <w:rPr>
          <w:rStyle w:val="VerbatimChar"/>
        </w:rPr>
        <w:t>virtual bool Return()</w:t>
      </w:r>
      <w:r>
        <w:br/>
        <w:t xml:space="preserve">- Default behavior: returning always succeeds </w:t>
      </w:r>
    </w:p>
    <w:p w14:paraId="1740C45D" w14:textId="77777777" w:rsidR="00DD769E" w:rsidRDefault="00DD769E" w:rsidP="00DD769E">
      <w:pPr>
        <w:pStyle w:val="af"/>
      </w:pPr>
      <w:r>
        <w:t xml:space="preserve">- </w:t>
      </w:r>
      <w:r>
        <w:rPr>
          <w:rStyle w:val="VerbatimChar"/>
        </w:rPr>
        <w:t xml:space="preserve">virtual void </w:t>
      </w:r>
      <w:proofErr w:type="spellStart"/>
      <w:r>
        <w:rPr>
          <w:rStyle w:val="VerbatimChar"/>
        </w:rPr>
        <w:t>PrintInfo</w:t>
      </w:r>
      <w:proofErr w:type="spellEnd"/>
      <w:r>
        <w:rPr>
          <w:rStyle w:val="VerbatimChar"/>
        </w:rPr>
        <w:t>()</w:t>
      </w:r>
      <w:r>
        <w:br/>
        <w:t>- Prints the basic information of the book</w:t>
      </w:r>
    </w:p>
    <w:p w14:paraId="2AB9D22B" w14:textId="77777777" w:rsidR="00DD769E" w:rsidRPr="00DB1B33" w:rsidRDefault="00DD769E" w:rsidP="00DD769E">
      <w:pPr>
        <w:rPr>
          <w:rFonts w:ascii="Aptos" w:hAnsi="Aptos"/>
          <w:sz w:val="24"/>
          <w:szCs w:val="24"/>
        </w:rPr>
      </w:pPr>
    </w:p>
    <w:p w14:paraId="35C07FCF" w14:textId="77777777" w:rsidR="00DD769E" w:rsidRPr="00B43AFF" w:rsidRDefault="00DD769E" w:rsidP="00DD769E">
      <w:pPr>
        <w:rPr>
          <w:rFonts w:ascii="Aptos" w:hAnsi="Aptos"/>
          <w:b/>
          <w:bCs/>
          <w:sz w:val="24"/>
          <w:szCs w:val="24"/>
        </w:rPr>
      </w:pPr>
      <w:r w:rsidRPr="00B43AFF">
        <w:rPr>
          <w:rFonts w:ascii="Aptos" w:hAnsi="Aptos"/>
          <w:b/>
          <w:bCs/>
          <w:sz w:val="24"/>
          <w:szCs w:val="24"/>
        </w:rPr>
        <w:t>Derived classes:</w:t>
      </w:r>
    </w:p>
    <w:p w14:paraId="34F3E6EA" w14:textId="77777777" w:rsidR="00DD769E" w:rsidRPr="00B43AFF" w:rsidRDefault="00DD769E" w:rsidP="00DD769E">
      <w:pPr>
        <w:rPr>
          <w:rFonts w:ascii="Aptos" w:hAnsi="Aptos"/>
          <w:b/>
          <w:bCs/>
          <w:sz w:val="24"/>
          <w:szCs w:val="24"/>
        </w:rPr>
      </w:pPr>
      <w:proofErr w:type="spellStart"/>
      <w:r w:rsidRPr="00B43AFF">
        <w:rPr>
          <w:rFonts w:ascii="Aptos" w:hAnsi="Aptos"/>
          <w:b/>
          <w:bCs/>
          <w:sz w:val="24"/>
          <w:szCs w:val="24"/>
        </w:rPr>
        <w:t>PhysicalBook</w:t>
      </w:r>
      <w:proofErr w:type="spellEnd"/>
      <w:r w:rsidRPr="00B43AFF">
        <w:rPr>
          <w:rFonts w:ascii="Aptos" w:hAnsi="Aptos"/>
          <w:b/>
          <w:bCs/>
          <w:sz w:val="24"/>
          <w:szCs w:val="24"/>
        </w:rPr>
        <w:t>:</w:t>
      </w:r>
    </w:p>
    <w:p w14:paraId="0BEE7A20" w14:textId="77777777" w:rsidR="00DD769E" w:rsidRDefault="00DD769E" w:rsidP="00DD769E">
      <w:pPr>
        <w:pStyle w:val="FirstParagraph"/>
      </w:pPr>
      <w:r>
        <w:t xml:space="preserve">Additional fields: </w:t>
      </w:r>
    </w:p>
    <w:p w14:paraId="56CFCC4E" w14:textId="77777777" w:rsidR="00DD769E" w:rsidRDefault="00DD769E" w:rsidP="00DD769E">
      <w:pPr>
        <w:pStyle w:val="FirstParagraph"/>
      </w:pPr>
      <w:r>
        <w:t xml:space="preserve">- </w:t>
      </w:r>
      <w:r>
        <w:rPr>
          <w:rStyle w:val="VerbatimChar"/>
        </w:rPr>
        <w:t>int pages</w:t>
      </w:r>
      <w:r>
        <w:t xml:space="preserve"> </w:t>
      </w:r>
    </w:p>
    <w:p w14:paraId="7CDDAC64" w14:textId="77777777" w:rsidR="00DD769E" w:rsidRDefault="00DD769E" w:rsidP="00DD769E">
      <w:pPr>
        <w:pStyle w:val="FirstParagraph"/>
      </w:pPr>
      <w:r>
        <w:t xml:space="preserve">- </w:t>
      </w:r>
      <w:r>
        <w:rPr>
          <w:rStyle w:val="VerbatimChar"/>
        </w:rPr>
        <w:t xml:space="preserve">int </w:t>
      </w:r>
      <w:proofErr w:type="spellStart"/>
      <w:proofErr w:type="gramStart"/>
      <w:r>
        <w:rPr>
          <w:rStyle w:val="VerbatimChar"/>
        </w:rPr>
        <w:t>availableCopies</w:t>
      </w:r>
      <w:proofErr w:type="spellEnd"/>
      <w:proofErr w:type="gramEnd"/>
    </w:p>
    <w:p w14:paraId="5F2B7349" w14:textId="77777777" w:rsidR="00DD769E" w:rsidRPr="00DB1B33" w:rsidRDefault="00DD769E" w:rsidP="00DD769E">
      <w:pPr>
        <w:rPr>
          <w:rFonts w:ascii="Aptos" w:hAnsi="Aptos"/>
          <w:sz w:val="24"/>
          <w:szCs w:val="24"/>
        </w:rPr>
      </w:pPr>
      <w:r w:rsidRPr="00DB1B33">
        <w:rPr>
          <w:rFonts w:ascii="Aptos" w:hAnsi="Aptos"/>
          <w:sz w:val="24"/>
          <w:szCs w:val="24"/>
        </w:rPr>
        <w:t>Borrow/Return</w:t>
      </w:r>
      <w:r>
        <w:rPr>
          <w:rFonts w:ascii="Aptos" w:hAnsi="Aptos"/>
          <w:sz w:val="24"/>
          <w:szCs w:val="24"/>
        </w:rPr>
        <w:t xml:space="preserve"> – same behavior as before.</w:t>
      </w:r>
    </w:p>
    <w:p w14:paraId="20F29435" w14:textId="77777777" w:rsidR="00DD769E" w:rsidRPr="00B43AFF" w:rsidRDefault="00DD769E" w:rsidP="00DD769E">
      <w:pPr>
        <w:rPr>
          <w:rFonts w:ascii="Aptos" w:hAnsi="Aptos"/>
          <w:b/>
          <w:bCs/>
          <w:sz w:val="24"/>
          <w:szCs w:val="24"/>
        </w:rPr>
      </w:pPr>
      <w:proofErr w:type="spellStart"/>
      <w:r w:rsidRPr="00B43AFF">
        <w:rPr>
          <w:rFonts w:ascii="Aptos" w:hAnsi="Aptos"/>
          <w:b/>
          <w:bCs/>
          <w:sz w:val="24"/>
          <w:szCs w:val="24"/>
        </w:rPr>
        <w:t>DigitalBook</w:t>
      </w:r>
      <w:proofErr w:type="spellEnd"/>
      <w:r w:rsidRPr="00B43AFF">
        <w:rPr>
          <w:rFonts w:ascii="Aptos" w:hAnsi="Aptos"/>
          <w:b/>
          <w:bCs/>
          <w:sz w:val="24"/>
          <w:szCs w:val="24"/>
        </w:rPr>
        <w:t>:</w:t>
      </w:r>
    </w:p>
    <w:p w14:paraId="152C832F" w14:textId="77777777" w:rsidR="00DD769E" w:rsidRDefault="00DD769E" w:rsidP="00DD769E">
      <w:pPr>
        <w:pStyle w:val="FirstParagraph"/>
      </w:pPr>
      <w:r>
        <w:t xml:space="preserve">Additional fields: </w:t>
      </w:r>
    </w:p>
    <w:p w14:paraId="67B151F4" w14:textId="77777777" w:rsidR="00DD769E" w:rsidRDefault="00DD769E" w:rsidP="00DD769E">
      <w:pPr>
        <w:pStyle w:val="FirstParagraph"/>
      </w:pPr>
      <w:r>
        <w:t xml:space="preserve">- </w:t>
      </w:r>
      <w:r>
        <w:rPr>
          <w:rStyle w:val="VerbatimChar"/>
        </w:rPr>
        <w:t xml:space="preserve">double </w:t>
      </w:r>
      <w:proofErr w:type="spellStart"/>
      <w:r>
        <w:rPr>
          <w:rStyle w:val="VerbatimChar"/>
        </w:rPr>
        <w:t>fileSizeMB</w:t>
      </w:r>
      <w:proofErr w:type="spellEnd"/>
      <w:r>
        <w:t xml:space="preserve"> </w:t>
      </w:r>
    </w:p>
    <w:p w14:paraId="18A1DA1B" w14:textId="77777777" w:rsidR="00DD769E" w:rsidRDefault="00DD769E" w:rsidP="00DD769E">
      <w:pPr>
        <w:pStyle w:val="FirstParagraph"/>
      </w:pPr>
      <w:r>
        <w:t xml:space="preserve">- </w:t>
      </w:r>
      <w:r>
        <w:rPr>
          <w:rStyle w:val="VerbatimChar"/>
        </w:rPr>
        <w:t>string format</w:t>
      </w:r>
      <w:r>
        <w:t xml:space="preserve"> (PDF / EPUB / etc.)</w:t>
      </w:r>
    </w:p>
    <w:p w14:paraId="1438F6D5" w14:textId="77777777" w:rsidR="00DD769E" w:rsidRPr="00DB1B33" w:rsidRDefault="00DD769E" w:rsidP="00DD769E">
      <w:pPr>
        <w:rPr>
          <w:rFonts w:ascii="Aptos" w:hAnsi="Aptos"/>
          <w:sz w:val="24"/>
          <w:szCs w:val="24"/>
        </w:rPr>
      </w:pPr>
      <w:r w:rsidRPr="00DB1B33">
        <w:rPr>
          <w:rFonts w:ascii="Aptos" w:hAnsi="Aptos"/>
          <w:sz w:val="24"/>
          <w:szCs w:val="24"/>
        </w:rPr>
        <w:t>Borrow/Return always succeed.</w:t>
      </w:r>
    </w:p>
    <w:p w14:paraId="6862059E" w14:textId="77777777" w:rsidR="00DD769E" w:rsidRDefault="00DD769E" w:rsidP="00DD769E">
      <w:pPr>
        <w:rPr>
          <w:rFonts w:ascii="Aptos" w:hAnsi="Aptos"/>
          <w:sz w:val="24"/>
          <w:szCs w:val="24"/>
        </w:rPr>
      </w:pPr>
    </w:p>
    <w:p w14:paraId="012EDD1B" w14:textId="77777777" w:rsidR="00B43AFF" w:rsidRDefault="00B43AFF" w:rsidP="00DD769E">
      <w:pPr>
        <w:rPr>
          <w:rFonts w:ascii="Aptos" w:hAnsi="Aptos"/>
          <w:sz w:val="24"/>
          <w:szCs w:val="24"/>
        </w:rPr>
      </w:pPr>
    </w:p>
    <w:p w14:paraId="545982C3" w14:textId="77777777" w:rsidR="00B43AFF" w:rsidRPr="00DB1B33" w:rsidRDefault="00B43AFF" w:rsidP="00DD769E">
      <w:pPr>
        <w:rPr>
          <w:rFonts w:ascii="Aptos" w:hAnsi="Aptos"/>
          <w:sz w:val="24"/>
          <w:szCs w:val="24"/>
        </w:rPr>
      </w:pPr>
    </w:p>
    <w:p w14:paraId="137E801A" w14:textId="77777777" w:rsidR="00DD769E" w:rsidRPr="00B43AFF" w:rsidRDefault="00DD769E" w:rsidP="00DD769E">
      <w:pPr>
        <w:rPr>
          <w:rFonts w:ascii="Aptos" w:hAnsi="Aptos"/>
          <w:b/>
          <w:bCs/>
          <w:sz w:val="24"/>
          <w:szCs w:val="24"/>
        </w:rPr>
      </w:pPr>
      <w:proofErr w:type="spellStart"/>
      <w:r w:rsidRPr="00B43AFF">
        <w:rPr>
          <w:rFonts w:ascii="Aptos" w:hAnsi="Aptos"/>
          <w:b/>
          <w:bCs/>
          <w:sz w:val="24"/>
          <w:szCs w:val="24"/>
        </w:rPr>
        <w:lastRenderedPageBreak/>
        <w:t>AudioBook</w:t>
      </w:r>
      <w:proofErr w:type="spellEnd"/>
      <w:r w:rsidRPr="00B43AFF">
        <w:rPr>
          <w:rFonts w:ascii="Aptos" w:hAnsi="Aptos"/>
          <w:b/>
          <w:bCs/>
          <w:sz w:val="24"/>
          <w:szCs w:val="24"/>
        </w:rPr>
        <w:t>:</w:t>
      </w:r>
    </w:p>
    <w:p w14:paraId="77052907" w14:textId="77777777" w:rsidR="00DD769E" w:rsidRDefault="00DD769E" w:rsidP="00DD769E">
      <w:pPr>
        <w:pStyle w:val="FirstParagraph"/>
      </w:pPr>
      <w:r>
        <w:t xml:space="preserve">Additional fields: </w:t>
      </w:r>
    </w:p>
    <w:p w14:paraId="1C03EB9B" w14:textId="77777777" w:rsidR="00DD769E" w:rsidRDefault="00DD769E" w:rsidP="00DD769E">
      <w:pPr>
        <w:pStyle w:val="FirstParagraph"/>
      </w:pPr>
      <w:r>
        <w:t xml:space="preserve">- </w:t>
      </w:r>
      <w:r>
        <w:rPr>
          <w:rStyle w:val="VerbatimChar"/>
        </w:rPr>
        <w:t xml:space="preserve">int </w:t>
      </w:r>
      <w:proofErr w:type="spellStart"/>
      <w:r>
        <w:rPr>
          <w:rStyle w:val="VerbatimChar"/>
        </w:rPr>
        <w:t>durationMinutes</w:t>
      </w:r>
      <w:proofErr w:type="spellEnd"/>
      <w:r>
        <w:t xml:space="preserve"> </w:t>
      </w:r>
    </w:p>
    <w:p w14:paraId="5D7248BD" w14:textId="77777777" w:rsidR="00DD769E" w:rsidRDefault="00DD769E" w:rsidP="00DD769E">
      <w:pPr>
        <w:pStyle w:val="FirstParagraph"/>
      </w:pPr>
      <w:r>
        <w:t xml:space="preserve">- </w:t>
      </w:r>
      <w:r>
        <w:rPr>
          <w:rStyle w:val="VerbatimChar"/>
        </w:rPr>
        <w:t>string narrator</w:t>
      </w:r>
    </w:p>
    <w:p w14:paraId="045D53AE" w14:textId="77777777" w:rsidR="00DD769E" w:rsidRPr="00DB1B33" w:rsidRDefault="00DD769E" w:rsidP="00DD769E">
      <w:pPr>
        <w:rPr>
          <w:rFonts w:ascii="Aptos" w:hAnsi="Aptos"/>
          <w:sz w:val="24"/>
          <w:szCs w:val="24"/>
        </w:rPr>
      </w:pPr>
      <w:r w:rsidRPr="00DB1B33">
        <w:rPr>
          <w:rFonts w:ascii="Aptos" w:hAnsi="Aptos"/>
          <w:sz w:val="24"/>
          <w:szCs w:val="24"/>
        </w:rPr>
        <w:t>Borrow/Return always succeed.</w:t>
      </w:r>
    </w:p>
    <w:p w14:paraId="0B5FE599" w14:textId="77777777" w:rsidR="00DD769E" w:rsidRPr="00DB1B33" w:rsidRDefault="00DD769E" w:rsidP="00DD769E">
      <w:pPr>
        <w:rPr>
          <w:rFonts w:ascii="Aptos" w:hAnsi="Aptos"/>
          <w:sz w:val="24"/>
          <w:szCs w:val="24"/>
        </w:rPr>
      </w:pPr>
    </w:p>
    <w:p w14:paraId="78F7D893" w14:textId="77777777" w:rsidR="00DD769E" w:rsidRPr="007C11A1" w:rsidRDefault="00DD769E" w:rsidP="00DD769E">
      <w:pPr>
        <w:rPr>
          <w:rFonts w:ascii="Aptos Display" w:hAnsi="Aptos Display"/>
          <w:color w:val="365F91" w:themeColor="accent1" w:themeShade="BF"/>
          <w:sz w:val="32"/>
          <w:szCs w:val="32"/>
        </w:rPr>
      </w:pPr>
      <w:r w:rsidRPr="0012720D">
        <w:rPr>
          <w:rFonts w:ascii="Aptos Display" w:hAnsi="Aptos Display"/>
          <w:color w:val="365F91" w:themeColor="accent1" w:themeShade="BF"/>
          <w:sz w:val="32"/>
          <w:szCs w:val="32"/>
        </w:rPr>
        <w:t>Part 3- Database Design</w:t>
      </w:r>
    </w:p>
    <w:p w14:paraId="449C8A37" w14:textId="362812E1" w:rsidR="00DD769E" w:rsidRPr="00DB1B33" w:rsidRDefault="00DD769E" w:rsidP="00DD769E">
      <w:pPr>
        <w:rPr>
          <w:rFonts w:ascii="Aptos" w:hAnsi="Aptos"/>
          <w:sz w:val="24"/>
          <w:szCs w:val="24"/>
        </w:rPr>
      </w:pPr>
      <w:r w:rsidRPr="00DB1B33">
        <w:rPr>
          <w:rFonts w:ascii="Aptos" w:hAnsi="Aptos"/>
          <w:sz w:val="24"/>
          <w:szCs w:val="24"/>
        </w:rPr>
        <w:t>Database name</w:t>
      </w:r>
      <w:r>
        <w:rPr>
          <w:rFonts w:ascii="Aptos" w:hAnsi="Aptos"/>
          <w:sz w:val="24"/>
          <w:szCs w:val="24"/>
        </w:rPr>
        <w:t xml:space="preserve"> must </w:t>
      </w:r>
      <w:proofErr w:type="gramStart"/>
      <w:r>
        <w:rPr>
          <w:rFonts w:ascii="Aptos" w:hAnsi="Aptos"/>
          <w:sz w:val="24"/>
          <w:szCs w:val="24"/>
        </w:rPr>
        <w:t>be</w:t>
      </w:r>
      <w:r w:rsidRPr="00DB1B33">
        <w:rPr>
          <w:rFonts w:ascii="Aptos" w:hAnsi="Aptos"/>
          <w:sz w:val="24"/>
          <w:szCs w:val="24"/>
        </w:rPr>
        <w:t>:</w:t>
      </w:r>
      <w:proofErr w:type="gramEnd"/>
      <w:r w:rsidRPr="00DB1B33">
        <w:rPr>
          <w:rFonts w:ascii="Aptos" w:hAnsi="Aptos"/>
          <w:sz w:val="24"/>
          <w:szCs w:val="24"/>
        </w:rPr>
        <w:t xml:space="preserve"> </w:t>
      </w:r>
      <w:proofErr w:type="spellStart"/>
      <w:r w:rsidRPr="00DB1B33">
        <w:rPr>
          <w:rFonts w:ascii="Aptos" w:hAnsi="Aptos"/>
          <w:sz w:val="24"/>
          <w:szCs w:val="24"/>
        </w:rPr>
        <w:t>library_db</w:t>
      </w:r>
      <w:proofErr w:type="spellEnd"/>
    </w:p>
    <w:p w14:paraId="446F2F68" w14:textId="5517D15C" w:rsidR="00DD769E" w:rsidRDefault="00DD769E" w:rsidP="00DD769E">
      <w:pPr>
        <w:rPr>
          <w:rFonts w:ascii="Aptos" w:hAnsi="Aptos"/>
          <w:sz w:val="24"/>
          <w:szCs w:val="24"/>
        </w:rPr>
      </w:pPr>
      <w:r w:rsidRPr="00DB1B33">
        <w:rPr>
          <w:rFonts w:ascii="Aptos" w:hAnsi="Aptos"/>
          <w:sz w:val="24"/>
          <w:szCs w:val="24"/>
        </w:rPr>
        <w:t>Table</w:t>
      </w:r>
      <w:r>
        <w:rPr>
          <w:rFonts w:ascii="Aptos" w:hAnsi="Aptos"/>
          <w:sz w:val="24"/>
          <w:szCs w:val="24"/>
        </w:rPr>
        <w:t xml:space="preserve"> name must </w:t>
      </w:r>
      <w:proofErr w:type="gramStart"/>
      <w:r>
        <w:rPr>
          <w:rFonts w:ascii="Aptos" w:hAnsi="Aptos"/>
          <w:sz w:val="24"/>
          <w:szCs w:val="24"/>
        </w:rPr>
        <w:t>be</w:t>
      </w:r>
      <w:r w:rsidRPr="00DB1B33">
        <w:rPr>
          <w:rFonts w:ascii="Aptos" w:hAnsi="Aptos"/>
          <w:sz w:val="24"/>
          <w:szCs w:val="24"/>
        </w:rPr>
        <w:t>:</w:t>
      </w:r>
      <w:proofErr w:type="gramEnd"/>
      <w:r w:rsidRPr="00DB1B33">
        <w:rPr>
          <w:rFonts w:ascii="Aptos" w:hAnsi="Aptos"/>
          <w:sz w:val="24"/>
          <w:szCs w:val="24"/>
        </w:rPr>
        <w:t xml:space="preserve"> books</w:t>
      </w:r>
    </w:p>
    <w:p w14:paraId="3E5D5056" w14:textId="4DE45968" w:rsidR="00DD769E" w:rsidRPr="00DB1B33" w:rsidRDefault="00DD769E" w:rsidP="00DD769E">
      <w:pPr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 xml:space="preserve">This is the list of columns </w:t>
      </w:r>
      <w:proofErr w:type="gramStart"/>
      <w:r>
        <w:rPr>
          <w:rFonts w:ascii="Aptos" w:hAnsi="Aptos"/>
          <w:sz w:val="24"/>
          <w:szCs w:val="24"/>
        </w:rPr>
        <w:t>in</w:t>
      </w:r>
      <w:proofErr w:type="gramEnd"/>
      <w:r>
        <w:rPr>
          <w:rFonts w:ascii="Aptos" w:hAnsi="Aptos"/>
          <w:sz w:val="24"/>
          <w:szCs w:val="24"/>
        </w:rPr>
        <w:t xml:space="preserve"> the table.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1"/>
        <w:gridCol w:w="4884"/>
        <w:gridCol w:w="1429"/>
      </w:tblGrid>
      <w:tr w:rsidR="00DD769E" w:rsidRPr="00274E1E" w14:paraId="7956D097" w14:textId="77777777" w:rsidTr="0089791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7A70EF" w14:textId="77777777" w:rsidR="00DD769E" w:rsidRPr="00274E1E" w:rsidRDefault="00DD769E" w:rsidP="00897916">
            <w:pPr>
              <w:rPr>
                <w:rFonts w:ascii="Aptos" w:hAnsi="Aptos"/>
                <w:b/>
                <w:bCs/>
                <w:sz w:val="24"/>
                <w:szCs w:val="24"/>
                <w:lang/>
              </w:rPr>
            </w:pPr>
            <w:r w:rsidRPr="00274E1E">
              <w:rPr>
                <w:rFonts w:ascii="Aptos" w:hAnsi="Aptos"/>
                <w:b/>
                <w:bCs/>
                <w:sz w:val="24"/>
                <w:szCs w:val="24"/>
                <w:lang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0C4B7DF5" w14:textId="77777777" w:rsidR="00DD769E" w:rsidRPr="00274E1E" w:rsidRDefault="00DD769E" w:rsidP="00897916">
            <w:pPr>
              <w:rPr>
                <w:rFonts w:ascii="Aptos" w:hAnsi="Aptos"/>
                <w:b/>
                <w:bCs/>
                <w:sz w:val="24"/>
                <w:szCs w:val="24"/>
                <w:lang/>
              </w:rPr>
            </w:pPr>
            <w:r w:rsidRPr="00274E1E">
              <w:rPr>
                <w:rFonts w:ascii="Aptos" w:hAnsi="Aptos"/>
                <w:b/>
                <w:bCs/>
                <w:sz w:val="24"/>
                <w:szCs w:val="24"/>
                <w:lang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72BE0AB" w14:textId="77777777" w:rsidR="00DD769E" w:rsidRPr="00274E1E" w:rsidRDefault="00DD769E" w:rsidP="00897916">
            <w:pPr>
              <w:rPr>
                <w:rFonts w:ascii="Aptos" w:hAnsi="Aptos"/>
                <w:b/>
                <w:bCs/>
                <w:sz w:val="24"/>
                <w:szCs w:val="24"/>
                <w:lang/>
              </w:rPr>
            </w:pPr>
            <w:r w:rsidRPr="00274E1E">
              <w:rPr>
                <w:rFonts w:ascii="Aptos" w:hAnsi="Aptos"/>
                <w:b/>
                <w:bCs/>
                <w:sz w:val="24"/>
                <w:szCs w:val="24"/>
                <w:lang/>
              </w:rPr>
              <w:t>Notes</w:t>
            </w:r>
          </w:p>
        </w:tc>
      </w:tr>
      <w:tr w:rsidR="00DD769E" w:rsidRPr="00274E1E" w14:paraId="1D6B7B4D" w14:textId="77777777" w:rsidTr="008979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D3435" w14:textId="77777777" w:rsidR="00DD769E" w:rsidRPr="00274E1E" w:rsidRDefault="00DD769E" w:rsidP="00897916">
            <w:pPr>
              <w:rPr>
                <w:rFonts w:ascii="Aptos" w:hAnsi="Aptos"/>
                <w:sz w:val="24"/>
                <w:szCs w:val="24"/>
                <w:lang/>
              </w:rPr>
            </w:pPr>
            <w:r w:rsidRPr="00274E1E">
              <w:rPr>
                <w:rFonts w:ascii="Aptos" w:hAnsi="Aptos"/>
                <w:sz w:val="24"/>
                <w:szCs w:val="24"/>
                <w:lang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4E1898C4" w14:textId="77777777" w:rsidR="00DD769E" w:rsidRPr="00274E1E" w:rsidRDefault="00DD769E" w:rsidP="00897916">
            <w:pPr>
              <w:rPr>
                <w:rFonts w:ascii="Aptos" w:hAnsi="Aptos"/>
                <w:sz w:val="24"/>
                <w:szCs w:val="24"/>
                <w:lang/>
              </w:rPr>
            </w:pPr>
            <w:r w:rsidRPr="00274E1E">
              <w:rPr>
                <w:rFonts w:ascii="Aptos" w:hAnsi="Aptos"/>
                <w:sz w:val="24"/>
                <w:szCs w:val="24"/>
                <w:lang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20A963EF" w14:textId="77777777" w:rsidR="00DD769E" w:rsidRPr="00274E1E" w:rsidRDefault="00DD769E" w:rsidP="00897916">
            <w:pPr>
              <w:rPr>
                <w:rFonts w:ascii="Aptos" w:hAnsi="Aptos"/>
                <w:sz w:val="24"/>
                <w:szCs w:val="24"/>
                <w:lang/>
              </w:rPr>
            </w:pPr>
            <w:r w:rsidRPr="00274E1E">
              <w:rPr>
                <w:rFonts w:ascii="Aptos" w:hAnsi="Aptos"/>
                <w:sz w:val="24"/>
                <w:szCs w:val="24"/>
                <w:lang/>
              </w:rPr>
              <w:t>Primary key</w:t>
            </w:r>
          </w:p>
        </w:tc>
      </w:tr>
      <w:tr w:rsidR="00DD769E" w:rsidRPr="00274E1E" w14:paraId="2BCFF390" w14:textId="77777777" w:rsidTr="008979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660AA5" w14:textId="77777777" w:rsidR="00DD769E" w:rsidRPr="00274E1E" w:rsidRDefault="00DD769E" w:rsidP="00897916">
            <w:pPr>
              <w:rPr>
                <w:rFonts w:ascii="Aptos" w:hAnsi="Aptos"/>
                <w:sz w:val="24"/>
                <w:szCs w:val="24"/>
                <w:lang/>
              </w:rPr>
            </w:pPr>
            <w:r w:rsidRPr="00274E1E">
              <w:rPr>
                <w:rFonts w:ascii="Aptos" w:hAnsi="Aptos"/>
                <w:sz w:val="24"/>
                <w:szCs w:val="24"/>
                <w:lang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14:paraId="48B33555" w14:textId="77777777" w:rsidR="00DD769E" w:rsidRPr="00274E1E" w:rsidRDefault="00DD769E" w:rsidP="00897916">
            <w:pPr>
              <w:rPr>
                <w:rFonts w:ascii="Aptos" w:hAnsi="Aptos"/>
                <w:sz w:val="24"/>
                <w:szCs w:val="24"/>
                <w:lang/>
              </w:rPr>
            </w:pPr>
            <w:r w:rsidRPr="00274E1E">
              <w:rPr>
                <w:rFonts w:ascii="Aptos" w:hAnsi="Aptos"/>
                <w:sz w:val="24"/>
                <w:szCs w:val="24"/>
                <w:lang/>
              </w:rPr>
              <w:t>VARCHAR(200)</w:t>
            </w:r>
          </w:p>
        </w:tc>
        <w:tc>
          <w:tcPr>
            <w:tcW w:w="0" w:type="auto"/>
            <w:vAlign w:val="center"/>
            <w:hideMark/>
          </w:tcPr>
          <w:p w14:paraId="1E11CC1B" w14:textId="76123086" w:rsidR="00DD769E" w:rsidRPr="00274E1E" w:rsidRDefault="00EC7F15" w:rsidP="00897916">
            <w:pPr>
              <w:rPr>
                <w:rFonts w:ascii="Aptos" w:hAnsi="Aptos"/>
                <w:sz w:val="24"/>
                <w:szCs w:val="24"/>
                <w:lang/>
              </w:rPr>
            </w:pPr>
            <w:r w:rsidRPr="00274E1E">
              <w:rPr>
                <w:rFonts w:ascii="Aptos" w:hAnsi="Aptos"/>
                <w:sz w:val="24"/>
                <w:szCs w:val="24"/>
                <w:lang/>
              </w:rPr>
              <w:t>Required</w:t>
            </w:r>
          </w:p>
        </w:tc>
      </w:tr>
      <w:tr w:rsidR="00DD769E" w:rsidRPr="00274E1E" w14:paraId="4F7147D9" w14:textId="77777777" w:rsidTr="008979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FA74A" w14:textId="77777777" w:rsidR="00DD769E" w:rsidRPr="00274E1E" w:rsidRDefault="00DD769E" w:rsidP="00897916">
            <w:pPr>
              <w:rPr>
                <w:rFonts w:ascii="Aptos" w:hAnsi="Aptos"/>
                <w:sz w:val="24"/>
                <w:szCs w:val="24"/>
                <w:lang/>
              </w:rPr>
            </w:pPr>
            <w:r w:rsidRPr="00274E1E">
              <w:rPr>
                <w:rFonts w:ascii="Aptos" w:hAnsi="Aptos"/>
                <w:sz w:val="24"/>
                <w:szCs w:val="24"/>
                <w:lang/>
              </w:rPr>
              <w:t>author</w:t>
            </w:r>
          </w:p>
        </w:tc>
        <w:tc>
          <w:tcPr>
            <w:tcW w:w="0" w:type="auto"/>
            <w:vAlign w:val="center"/>
            <w:hideMark/>
          </w:tcPr>
          <w:p w14:paraId="4A81A2C4" w14:textId="77777777" w:rsidR="00DD769E" w:rsidRPr="00274E1E" w:rsidRDefault="00DD769E" w:rsidP="00897916">
            <w:pPr>
              <w:rPr>
                <w:rFonts w:ascii="Aptos" w:hAnsi="Aptos"/>
                <w:sz w:val="24"/>
                <w:szCs w:val="24"/>
                <w:lang/>
              </w:rPr>
            </w:pPr>
            <w:r w:rsidRPr="00274E1E">
              <w:rPr>
                <w:rFonts w:ascii="Aptos" w:hAnsi="Aptos"/>
                <w:sz w:val="24"/>
                <w:szCs w:val="24"/>
                <w:lang/>
              </w:rPr>
              <w:t>VARCHAR(200)</w:t>
            </w:r>
          </w:p>
        </w:tc>
        <w:tc>
          <w:tcPr>
            <w:tcW w:w="0" w:type="auto"/>
            <w:vAlign w:val="center"/>
            <w:hideMark/>
          </w:tcPr>
          <w:p w14:paraId="6A4E0DB8" w14:textId="4AD3814D" w:rsidR="00DD769E" w:rsidRPr="00274E1E" w:rsidRDefault="00EC7F15" w:rsidP="00897916">
            <w:pPr>
              <w:rPr>
                <w:rFonts w:ascii="Aptos" w:hAnsi="Aptos"/>
                <w:sz w:val="24"/>
                <w:szCs w:val="24"/>
                <w:lang/>
              </w:rPr>
            </w:pPr>
            <w:r w:rsidRPr="00274E1E">
              <w:rPr>
                <w:rFonts w:ascii="Aptos" w:hAnsi="Aptos"/>
                <w:sz w:val="24"/>
                <w:szCs w:val="24"/>
                <w:lang/>
              </w:rPr>
              <w:t>Required</w:t>
            </w:r>
          </w:p>
        </w:tc>
      </w:tr>
      <w:tr w:rsidR="00DD769E" w:rsidRPr="00274E1E" w14:paraId="45BD1BD5" w14:textId="77777777" w:rsidTr="008979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DE4146" w14:textId="77777777" w:rsidR="00DD769E" w:rsidRPr="00274E1E" w:rsidRDefault="00DD769E" w:rsidP="00897916">
            <w:pPr>
              <w:rPr>
                <w:rFonts w:ascii="Aptos" w:hAnsi="Aptos"/>
                <w:sz w:val="24"/>
                <w:szCs w:val="24"/>
                <w:lang/>
              </w:rPr>
            </w:pPr>
            <w:r w:rsidRPr="00274E1E">
              <w:rPr>
                <w:rFonts w:ascii="Aptos" w:hAnsi="Aptos"/>
                <w:sz w:val="24"/>
                <w:szCs w:val="24"/>
                <w:lang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47AF46B" w14:textId="0C8254FB" w:rsidR="00DD769E" w:rsidRPr="00274E1E" w:rsidRDefault="00544606" w:rsidP="00897916">
            <w:pPr>
              <w:rPr>
                <w:rFonts w:ascii="Aptos" w:hAnsi="Aptos"/>
                <w:sz w:val="24"/>
                <w:szCs w:val="24"/>
                <w:lang/>
              </w:rPr>
            </w:pPr>
            <w:r>
              <w:rPr>
                <w:rFonts w:ascii="Aptos" w:hAnsi="Aptos"/>
                <w:sz w:val="24"/>
                <w:szCs w:val="24"/>
                <w:lang/>
              </w:rPr>
              <w:t>VARCHAR(100) -</w:t>
            </w:r>
            <w:r w:rsidR="00DD769E" w:rsidRPr="00274E1E">
              <w:rPr>
                <w:rFonts w:ascii="Aptos" w:hAnsi="Aptos"/>
                <w:sz w:val="24"/>
                <w:szCs w:val="24"/>
                <w:lang/>
              </w:rPr>
              <w:t>'PHYSICAL','DIGITAL','AUDIO')</w:t>
            </w:r>
          </w:p>
        </w:tc>
        <w:tc>
          <w:tcPr>
            <w:tcW w:w="0" w:type="auto"/>
            <w:vAlign w:val="center"/>
            <w:hideMark/>
          </w:tcPr>
          <w:p w14:paraId="6BFF8C7A" w14:textId="77777777" w:rsidR="00DD769E" w:rsidRPr="00274E1E" w:rsidRDefault="00DD769E" w:rsidP="00897916">
            <w:pPr>
              <w:rPr>
                <w:rFonts w:ascii="Aptos" w:hAnsi="Aptos"/>
                <w:sz w:val="24"/>
                <w:szCs w:val="24"/>
                <w:lang/>
              </w:rPr>
            </w:pPr>
            <w:r w:rsidRPr="00274E1E">
              <w:rPr>
                <w:rFonts w:ascii="Aptos" w:hAnsi="Aptos"/>
                <w:sz w:val="24"/>
                <w:szCs w:val="24"/>
                <w:lang/>
              </w:rPr>
              <w:t>Required</w:t>
            </w:r>
          </w:p>
        </w:tc>
      </w:tr>
      <w:tr w:rsidR="00DD769E" w:rsidRPr="00274E1E" w14:paraId="0F9BDA80" w14:textId="77777777" w:rsidTr="008979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E1896F" w14:textId="77777777" w:rsidR="00DD769E" w:rsidRPr="00274E1E" w:rsidRDefault="00DD769E" w:rsidP="00897916">
            <w:pPr>
              <w:rPr>
                <w:rFonts w:ascii="Aptos" w:hAnsi="Aptos"/>
                <w:sz w:val="24"/>
                <w:szCs w:val="24"/>
                <w:lang/>
              </w:rPr>
            </w:pPr>
            <w:r w:rsidRPr="00274E1E">
              <w:rPr>
                <w:rFonts w:ascii="Aptos" w:hAnsi="Aptos"/>
                <w:sz w:val="24"/>
                <w:szCs w:val="24"/>
                <w:lang/>
              </w:rPr>
              <w:t>pages</w:t>
            </w:r>
          </w:p>
        </w:tc>
        <w:tc>
          <w:tcPr>
            <w:tcW w:w="0" w:type="auto"/>
            <w:vAlign w:val="center"/>
            <w:hideMark/>
          </w:tcPr>
          <w:p w14:paraId="21620CA4" w14:textId="77777777" w:rsidR="00DD769E" w:rsidRPr="00274E1E" w:rsidRDefault="00DD769E" w:rsidP="00897916">
            <w:pPr>
              <w:rPr>
                <w:rFonts w:ascii="Aptos" w:hAnsi="Aptos"/>
                <w:sz w:val="24"/>
                <w:szCs w:val="24"/>
                <w:lang/>
              </w:rPr>
            </w:pPr>
            <w:r w:rsidRPr="00274E1E">
              <w:rPr>
                <w:rFonts w:ascii="Aptos" w:hAnsi="Aptos"/>
                <w:sz w:val="24"/>
                <w:szCs w:val="24"/>
                <w:lang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498BB497" w14:textId="77777777" w:rsidR="00DD769E" w:rsidRPr="00274E1E" w:rsidRDefault="00DD769E" w:rsidP="00897916">
            <w:pPr>
              <w:rPr>
                <w:rFonts w:ascii="Aptos" w:hAnsi="Aptos"/>
                <w:sz w:val="24"/>
                <w:szCs w:val="24"/>
                <w:lang/>
              </w:rPr>
            </w:pPr>
            <w:r w:rsidRPr="00274E1E">
              <w:rPr>
                <w:rFonts w:ascii="Aptos" w:hAnsi="Aptos"/>
                <w:sz w:val="24"/>
                <w:szCs w:val="24"/>
                <w:lang/>
              </w:rPr>
              <w:t>Physical only</w:t>
            </w:r>
          </w:p>
        </w:tc>
      </w:tr>
      <w:tr w:rsidR="00DD769E" w:rsidRPr="00274E1E" w14:paraId="013F9F5C" w14:textId="77777777" w:rsidTr="008979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1A2B93" w14:textId="77777777" w:rsidR="00DD769E" w:rsidRPr="00274E1E" w:rsidRDefault="00DD769E" w:rsidP="00897916">
            <w:pPr>
              <w:rPr>
                <w:rFonts w:ascii="Aptos" w:hAnsi="Aptos"/>
                <w:sz w:val="24"/>
                <w:szCs w:val="24"/>
                <w:lang/>
              </w:rPr>
            </w:pPr>
            <w:r w:rsidRPr="00274E1E">
              <w:rPr>
                <w:rFonts w:ascii="Aptos" w:hAnsi="Aptos"/>
                <w:sz w:val="24"/>
                <w:szCs w:val="24"/>
                <w:lang/>
              </w:rPr>
              <w:t>available_copies</w:t>
            </w:r>
          </w:p>
        </w:tc>
        <w:tc>
          <w:tcPr>
            <w:tcW w:w="0" w:type="auto"/>
            <w:vAlign w:val="center"/>
            <w:hideMark/>
          </w:tcPr>
          <w:p w14:paraId="2C06A6C2" w14:textId="77777777" w:rsidR="00DD769E" w:rsidRPr="00274E1E" w:rsidRDefault="00DD769E" w:rsidP="00897916">
            <w:pPr>
              <w:rPr>
                <w:rFonts w:ascii="Aptos" w:hAnsi="Aptos"/>
                <w:sz w:val="24"/>
                <w:szCs w:val="24"/>
                <w:lang/>
              </w:rPr>
            </w:pPr>
            <w:r w:rsidRPr="00274E1E">
              <w:rPr>
                <w:rFonts w:ascii="Aptos" w:hAnsi="Aptos"/>
                <w:sz w:val="24"/>
                <w:szCs w:val="24"/>
                <w:lang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163819BA" w14:textId="77777777" w:rsidR="00DD769E" w:rsidRPr="00274E1E" w:rsidRDefault="00DD769E" w:rsidP="00897916">
            <w:pPr>
              <w:rPr>
                <w:rFonts w:ascii="Aptos" w:hAnsi="Aptos"/>
                <w:sz w:val="24"/>
                <w:szCs w:val="24"/>
                <w:lang/>
              </w:rPr>
            </w:pPr>
            <w:r w:rsidRPr="00274E1E">
              <w:rPr>
                <w:rFonts w:ascii="Aptos" w:hAnsi="Aptos"/>
                <w:sz w:val="24"/>
                <w:szCs w:val="24"/>
                <w:lang/>
              </w:rPr>
              <w:t>Physical only</w:t>
            </w:r>
          </w:p>
        </w:tc>
      </w:tr>
      <w:tr w:rsidR="00DD769E" w:rsidRPr="00274E1E" w14:paraId="6A40E2F2" w14:textId="77777777" w:rsidTr="008979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D1350A" w14:textId="77777777" w:rsidR="00DD769E" w:rsidRPr="00274E1E" w:rsidRDefault="00DD769E" w:rsidP="00897916">
            <w:pPr>
              <w:rPr>
                <w:rFonts w:ascii="Aptos" w:hAnsi="Aptos"/>
                <w:sz w:val="24"/>
                <w:szCs w:val="24"/>
                <w:lang/>
              </w:rPr>
            </w:pPr>
            <w:r w:rsidRPr="00274E1E">
              <w:rPr>
                <w:rFonts w:ascii="Aptos" w:hAnsi="Aptos"/>
                <w:sz w:val="24"/>
                <w:szCs w:val="24"/>
                <w:lang/>
              </w:rPr>
              <w:t>file_size_mb</w:t>
            </w:r>
          </w:p>
        </w:tc>
        <w:tc>
          <w:tcPr>
            <w:tcW w:w="0" w:type="auto"/>
            <w:vAlign w:val="center"/>
            <w:hideMark/>
          </w:tcPr>
          <w:p w14:paraId="74EC5EFA" w14:textId="77777777" w:rsidR="00DD769E" w:rsidRPr="00274E1E" w:rsidRDefault="00DD769E" w:rsidP="00897916">
            <w:pPr>
              <w:rPr>
                <w:rFonts w:ascii="Aptos" w:hAnsi="Aptos"/>
                <w:sz w:val="24"/>
                <w:szCs w:val="24"/>
                <w:lang/>
              </w:rPr>
            </w:pPr>
            <w:r w:rsidRPr="00274E1E">
              <w:rPr>
                <w:rFonts w:ascii="Aptos" w:hAnsi="Aptos"/>
                <w:sz w:val="24"/>
                <w:szCs w:val="24"/>
                <w:lang/>
              </w:rPr>
              <w:t>DOUBLE</w:t>
            </w:r>
          </w:p>
        </w:tc>
        <w:tc>
          <w:tcPr>
            <w:tcW w:w="0" w:type="auto"/>
            <w:vAlign w:val="center"/>
            <w:hideMark/>
          </w:tcPr>
          <w:p w14:paraId="2B0497D0" w14:textId="77777777" w:rsidR="00DD769E" w:rsidRPr="00274E1E" w:rsidRDefault="00DD769E" w:rsidP="00897916">
            <w:pPr>
              <w:rPr>
                <w:rFonts w:ascii="Aptos" w:hAnsi="Aptos"/>
                <w:sz w:val="24"/>
                <w:szCs w:val="24"/>
                <w:lang/>
              </w:rPr>
            </w:pPr>
            <w:r w:rsidRPr="00274E1E">
              <w:rPr>
                <w:rFonts w:ascii="Aptos" w:hAnsi="Aptos"/>
                <w:sz w:val="24"/>
                <w:szCs w:val="24"/>
                <w:lang/>
              </w:rPr>
              <w:t>Digital only</w:t>
            </w:r>
          </w:p>
        </w:tc>
      </w:tr>
      <w:tr w:rsidR="00DD769E" w:rsidRPr="00274E1E" w14:paraId="43518E55" w14:textId="77777777" w:rsidTr="008979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4F5CB1" w14:textId="77777777" w:rsidR="00DD769E" w:rsidRPr="00274E1E" w:rsidRDefault="00DD769E" w:rsidP="00897916">
            <w:pPr>
              <w:rPr>
                <w:rFonts w:ascii="Aptos" w:hAnsi="Aptos"/>
                <w:sz w:val="24"/>
                <w:szCs w:val="24"/>
                <w:lang/>
              </w:rPr>
            </w:pPr>
            <w:r w:rsidRPr="00274E1E">
              <w:rPr>
                <w:rFonts w:ascii="Aptos" w:hAnsi="Aptos"/>
                <w:sz w:val="24"/>
                <w:szCs w:val="24"/>
                <w:lang/>
              </w:rPr>
              <w:t>format</w:t>
            </w:r>
          </w:p>
        </w:tc>
        <w:tc>
          <w:tcPr>
            <w:tcW w:w="0" w:type="auto"/>
            <w:vAlign w:val="center"/>
            <w:hideMark/>
          </w:tcPr>
          <w:p w14:paraId="3DA3D907" w14:textId="77777777" w:rsidR="00DD769E" w:rsidRPr="00274E1E" w:rsidRDefault="00DD769E" w:rsidP="00897916">
            <w:pPr>
              <w:rPr>
                <w:rFonts w:ascii="Aptos" w:hAnsi="Aptos"/>
                <w:sz w:val="24"/>
                <w:szCs w:val="24"/>
                <w:lang/>
              </w:rPr>
            </w:pPr>
            <w:r w:rsidRPr="00274E1E">
              <w:rPr>
                <w:rFonts w:ascii="Aptos" w:hAnsi="Aptos"/>
                <w:sz w:val="24"/>
                <w:szCs w:val="24"/>
                <w:lang/>
              </w:rPr>
              <w:t>VARCHAR(50)</w:t>
            </w:r>
          </w:p>
        </w:tc>
        <w:tc>
          <w:tcPr>
            <w:tcW w:w="0" w:type="auto"/>
            <w:vAlign w:val="center"/>
            <w:hideMark/>
          </w:tcPr>
          <w:p w14:paraId="51C9BC81" w14:textId="77777777" w:rsidR="00DD769E" w:rsidRPr="00274E1E" w:rsidRDefault="00DD769E" w:rsidP="00897916">
            <w:pPr>
              <w:rPr>
                <w:rFonts w:ascii="Aptos" w:hAnsi="Aptos"/>
                <w:sz w:val="24"/>
                <w:szCs w:val="24"/>
                <w:lang/>
              </w:rPr>
            </w:pPr>
            <w:r w:rsidRPr="00274E1E">
              <w:rPr>
                <w:rFonts w:ascii="Aptos" w:hAnsi="Aptos"/>
                <w:sz w:val="24"/>
                <w:szCs w:val="24"/>
                <w:lang/>
              </w:rPr>
              <w:t>Digital only</w:t>
            </w:r>
          </w:p>
        </w:tc>
      </w:tr>
      <w:tr w:rsidR="00DD769E" w:rsidRPr="00274E1E" w14:paraId="37545254" w14:textId="77777777" w:rsidTr="008979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CE3B2E" w14:textId="77777777" w:rsidR="00DD769E" w:rsidRPr="00274E1E" w:rsidRDefault="00DD769E" w:rsidP="00897916">
            <w:pPr>
              <w:rPr>
                <w:rFonts w:ascii="Aptos" w:hAnsi="Aptos"/>
                <w:sz w:val="24"/>
                <w:szCs w:val="24"/>
                <w:lang/>
              </w:rPr>
            </w:pPr>
            <w:r w:rsidRPr="00274E1E">
              <w:rPr>
                <w:rFonts w:ascii="Aptos" w:hAnsi="Aptos"/>
                <w:sz w:val="24"/>
                <w:szCs w:val="24"/>
                <w:lang/>
              </w:rPr>
              <w:t>duration_minutes</w:t>
            </w:r>
          </w:p>
        </w:tc>
        <w:tc>
          <w:tcPr>
            <w:tcW w:w="0" w:type="auto"/>
            <w:vAlign w:val="center"/>
            <w:hideMark/>
          </w:tcPr>
          <w:p w14:paraId="44C1278E" w14:textId="77777777" w:rsidR="00DD769E" w:rsidRPr="00274E1E" w:rsidRDefault="00DD769E" w:rsidP="00897916">
            <w:pPr>
              <w:rPr>
                <w:rFonts w:ascii="Aptos" w:hAnsi="Aptos"/>
                <w:sz w:val="24"/>
                <w:szCs w:val="24"/>
                <w:lang/>
              </w:rPr>
            </w:pPr>
            <w:r w:rsidRPr="00274E1E">
              <w:rPr>
                <w:rFonts w:ascii="Aptos" w:hAnsi="Aptos"/>
                <w:sz w:val="24"/>
                <w:szCs w:val="24"/>
                <w:lang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4117563E" w14:textId="77777777" w:rsidR="00DD769E" w:rsidRPr="00274E1E" w:rsidRDefault="00DD769E" w:rsidP="00897916">
            <w:pPr>
              <w:rPr>
                <w:rFonts w:ascii="Aptos" w:hAnsi="Aptos"/>
                <w:sz w:val="24"/>
                <w:szCs w:val="24"/>
                <w:lang/>
              </w:rPr>
            </w:pPr>
            <w:r w:rsidRPr="00274E1E">
              <w:rPr>
                <w:rFonts w:ascii="Aptos" w:hAnsi="Aptos"/>
                <w:sz w:val="24"/>
                <w:szCs w:val="24"/>
                <w:lang/>
              </w:rPr>
              <w:t>Audio only</w:t>
            </w:r>
          </w:p>
        </w:tc>
      </w:tr>
      <w:tr w:rsidR="00DD769E" w:rsidRPr="00274E1E" w14:paraId="6777FEA8" w14:textId="77777777" w:rsidTr="008979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E73722" w14:textId="77777777" w:rsidR="00DD769E" w:rsidRPr="00274E1E" w:rsidRDefault="00DD769E" w:rsidP="00897916">
            <w:pPr>
              <w:rPr>
                <w:rFonts w:ascii="Aptos" w:hAnsi="Aptos"/>
                <w:sz w:val="24"/>
                <w:szCs w:val="24"/>
                <w:lang/>
              </w:rPr>
            </w:pPr>
            <w:r w:rsidRPr="00274E1E">
              <w:rPr>
                <w:rFonts w:ascii="Aptos" w:hAnsi="Aptos"/>
                <w:sz w:val="24"/>
                <w:szCs w:val="24"/>
                <w:lang/>
              </w:rPr>
              <w:t>narrator</w:t>
            </w:r>
          </w:p>
        </w:tc>
        <w:tc>
          <w:tcPr>
            <w:tcW w:w="0" w:type="auto"/>
            <w:vAlign w:val="center"/>
            <w:hideMark/>
          </w:tcPr>
          <w:p w14:paraId="193AEC4B" w14:textId="77777777" w:rsidR="00DD769E" w:rsidRPr="00274E1E" w:rsidRDefault="00DD769E" w:rsidP="00897916">
            <w:pPr>
              <w:rPr>
                <w:rFonts w:ascii="Aptos" w:hAnsi="Aptos"/>
                <w:sz w:val="24"/>
                <w:szCs w:val="24"/>
                <w:lang/>
              </w:rPr>
            </w:pPr>
            <w:r w:rsidRPr="00274E1E">
              <w:rPr>
                <w:rFonts w:ascii="Aptos" w:hAnsi="Aptos"/>
                <w:sz w:val="24"/>
                <w:szCs w:val="24"/>
                <w:lang/>
              </w:rPr>
              <w:t>VARCHAR(200)</w:t>
            </w:r>
          </w:p>
        </w:tc>
        <w:tc>
          <w:tcPr>
            <w:tcW w:w="0" w:type="auto"/>
            <w:vAlign w:val="center"/>
            <w:hideMark/>
          </w:tcPr>
          <w:p w14:paraId="0487C407" w14:textId="77777777" w:rsidR="00DD769E" w:rsidRPr="00274E1E" w:rsidRDefault="00DD769E" w:rsidP="00897916">
            <w:pPr>
              <w:rPr>
                <w:rFonts w:ascii="Aptos" w:hAnsi="Aptos"/>
                <w:sz w:val="24"/>
                <w:szCs w:val="24"/>
                <w:lang/>
              </w:rPr>
            </w:pPr>
            <w:r w:rsidRPr="00274E1E">
              <w:rPr>
                <w:rFonts w:ascii="Aptos" w:hAnsi="Aptos"/>
                <w:sz w:val="24"/>
                <w:szCs w:val="24"/>
                <w:lang/>
              </w:rPr>
              <w:t>Audio only</w:t>
            </w:r>
          </w:p>
        </w:tc>
      </w:tr>
    </w:tbl>
    <w:p w14:paraId="01716321" w14:textId="77777777" w:rsidR="00DD769E" w:rsidRDefault="00DD769E" w:rsidP="00DD769E">
      <w:pPr>
        <w:rPr>
          <w:rFonts w:ascii="Aptos" w:hAnsi="Aptos"/>
          <w:sz w:val="24"/>
          <w:szCs w:val="24"/>
        </w:rPr>
      </w:pPr>
    </w:p>
    <w:p w14:paraId="697757F0" w14:textId="77777777" w:rsidR="003F06D1" w:rsidRPr="00DB1B33" w:rsidRDefault="003F06D1" w:rsidP="00DD769E">
      <w:pPr>
        <w:rPr>
          <w:rFonts w:ascii="Aptos" w:hAnsi="Aptos"/>
          <w:sz w:val="24"/>
          <w:szCs w:val="24"/>
        </w:rPr>
      </w:pPr>
    </w:p>
    <w:p w14:paraId="75F49245" w14:textId="77777777" w:rsidR="00DD769E" w:rsidRPr="0012720D" w:rsidRDefault="00DD769E" w:rsidP="00DD769E">
      <w:pPr>
        <w:rPr>
          <w:rFonts w:ascii="Aptos Display" w:hAnsi="Aptos Display"/>
          <w:color w:val="365F91" w:themeColor="accent1" w:themeShade="BF"/>
          <w:sz w:val="32"/>
          <w:szCs w:val="32"/>
        </w:rPr>
      </w:pPr>
      <w:r w:rsidRPr="0012720D">
        <w:rPr>
          <w:rFonts w:ascii="Aptos Display" w:hAnsi="Aptos Display"/>
          <w:color w:val="365F91" w:themeColor="accent1" w:themeShade="BF"/>
          <w:sz w:val="32"/>
          <w:szCs w:val="32"/>
        </w:rPr>
        <w:lastRenderedPageBreak/>
        <w:t>Part 4 - Repository Pattern</w:t>
      </w:r>
    </w:p>
    <w:p w14:paraId="429C647E" w14:textId="77777777" w:rsidR="00DD769E" w:rsidRPr="00DB1B33" w:rsidRDefault="00DD769E" w:rsidP="00DD769E">
      <w:pPr>
        <w:rPr>
          <w:rFonts w:ascii="Aptos" w:hAnsi="Aptos"/>
          <w:sz w:val="24"/>
          <w:szCs w:val="24"/>
        </w:rPr>
      </w:pPr>
    </w:p>
    <w:p w14:paraId="04C80BB8" w14:textId="77777777" w:rsidR="00DD769E" w:rsidRPr="00DB1B33" w:rsidRDefault="00DD769E" w:rsidP="00DD769E">
      <w:pPr>
        <w:rPr>
          <w:rFonts w:ascii="Aptos" w:hAnsi="Aptos"/>
          <w:sz w:val="24"/>
          <w:szCs w:val="24"/>
        </w:rPr>
      </w:pPr>
      <w:r w:rsidRPr="00DB1B33">
        <w:rPr>
          <w:rFonts w:ascii="Aptos" w:hAnsi="Aptos"/>
          <w:sz w:val="24"/>
          <w:szCs w:val="24"/>
        </w:rPr>
        <w:t xml:space="preserve">Interface </w:t>
      </w:r>
      <w:proofErr w:type="spellStart"/>
      <w:r w:rsidRPr="00DB1B33">
        <w:rPr>
          <w:rFonts w:ascii="Aptos" w:hAnsi="Aptos"/>
          <w:sz w:val="24"/>
          <w:szCs w:val="24"/>
        </w:rPr>
        <w:t>IBookRepository</w:t>
      </w:r>
      <w:proofErr w:type="spellEnd"/>
      <w:r w:rsidRPr="00DB1B33">
        <w:rPr>
          <w:rFonts w:ascii="Aptos" w:hAnsi="Aptos"/>
          <w:sz w:val="24"/>
          <w:szCs w:val="24"/>
        </w:rPr>
        <w:t>:</w:t>
      </w:r>
    </w:p>
    <w:p w14:paraId="09765270" w14:textId="77777777" w:rsidR="00DD769E" w:rsidRPr="00DB1B33" w:rsidRDefault="00DD769E" w:rsidP="00DD769E">
      <w:pPr>
        <w:rPr>
          <w:rFonts w:ascii="Aptos" w:hAnsi="Aptos"/>
          <w:sz w:val="24"/>
          <w:szCs w:val="24"/>
        </w:rPr>
      </w:pPr>
      <w:r w:rsidRPr="00DB1B33">
        <w:rPr>
          <w:rFonts w:ascii="Aptos" w:hAnsi="Aptos"/>
          <w:sz w:val="24"/>
          <w:szCs w:val="24"/>
        </w:rPr>
        <w:t>- bool Add(Book)</w:t>
      </w:r>
    </w:p>
    <w:p w14:paraId="1B4535D5" w14:textId="77777777" w:rsidR="00DD769E" w:rsidRPr="00DB1B33" w:rsidRDefault="00DD769E" w:rsidP="00DD769E">
      <w:pPr>
        <w:rPr>
          <w:rFonts w:ascii="Aptos" w:hAnsi="Aptos"/>
          <w:sz w:val="24"/>
          <w:szCs w:val="24"/>
        </w:rPr>
      </w:pPr>
      <w:r w:rsidRPr="00DB1B33">
        <w:rPr>
          <w:rFonts w:ascii="Aptos" w:hAnsi="Aptos"/>
          <w:sz w:val="24"/>
          <w:szCs w:val="24"/>
        </w:rPr>
        <w:t xml:space="preserve">- Book? </w:t>
      </w:r>
      <w:proofErr w:type="spellStart"/>
      <w:r w:rsidRPr="00DB1B33">
        <w:rPr>
          <w:rFonts w:ascii="Aptos" w:hAnsi="Aptos"/>
          <w:sz w:val="24"/>
          <w:szCs w:val="24"/>
        </w:rPr>
        <w:t>GetById</w:t>
      </w:r>
      <w:proofErr w:type="spellEnd"/>
      <w:r w:rsidRPr="00DB1B33">
        <w:rPr>
          <w:rFonts w:ascii="Aptos" w:hAnsi="Aptos"/>
          <w:sz w:val="24"/>
          <w:szCs w:val="24"/>
        </w:rPr>
        <w:t>(int)</w:t>
      </w:r>
    </w:p>
    <w:p w14:paraId="492EE71F" w14:textId="77777777" w:rsidR="00DD769E" w:rsidRPr="00DB1B33" w:rsidRDefault="00DD769E" w:rsidP="00DD769E">
      <w:pPr>
        <w:rPr>
          <w:rFonts w:ascii="Aptos" w:hAnsi="Aptos"/>
          <w:sz w:val="24"/>
          <w:szCs w:val="24"/>
        </w:rPr>
      </w:pPr>
      <w:r w:rsidRPr="00DB1B33">
        <w:rPr>
          <w:rFonts w:ascii="Aptos" w:hAnsi="Aptos"/>
          <w:sz w:val="24"/>
          <w:szCs w:val="24"/>
        </w:rPr>
        <w:t xml:space="preserve">- Book[] </w:t>
      </w:r>
      <w:proofErr w:type="spellStart"/>
      <w:r w:rsidRPr="00DB1B33">
        <w:rPr>
          <w:rFonts w:ascii="Aptos" w:hAnsi="Aptos"/>
          <w:sz w:val="24"/>
          <w:szCs w:val="24"/>
        </w:rPr>
        <w:t>GetAll</w:t>
      </w:r>
      <w:proofErr w:type="spellEnd"/>
      <w:r w:rsidRPr="00DB1B33">
        <w:rPr>
          <w:rFonts w:ascii="Aptos" w:hAnsi="Aptos"/>
          <w:sz w:val="24"/>
          <w:szCs w:val="24"/>
        </w:rPr>
        <w:t>()</w:t>
      </w:r>
    </w:p>
    <w:p w14:paraId="276579B0" w14:textId="77777777" w:rsidR="00DD769E" w:rsidRPr="00DB1B33" w:rsidRDefault="00DD769E" w:rsidP="00DD769E">
      <w:pPr>
        <w:rPr>
          <w:rFonts w:ascii="Aptos" w:hAnsi="Aptos"/>
          <w:sz w:val="24"/>
          <w:szCs w:val="24"/>
        </w:rPr>
      </w:pPr>
      <w:r w:rsidRPr="00DB1B33">
        <w:rPr>
          <w:rFonts w:ascii="Aptos" w:hAnsi="Aptos"/>
          <w:sz w:val="24"/>
          <w:szCs w:val="24"/>
        </w:rPr>
        <w:t>- bool Update(Book)</w:t>
      </w:r>
    </w:p>
    <w:p w14:paraId="7AFA1E37" w14:textId="77777777" w:rsidR="00DD769E" w:rsidRPr="00DB1B33" w:rsidRDefault="00DD769E" w:rsidP="00DD769E">
      <w:pPr>
        <w:rPr>
          <w:rFonts w:ascii="Aptos" w:hAnsi="Aptos"/>
          <w:sz w:val="24"/>
          <w:szCs w:val="24"/>
        </w:rPr>
      </w:pPr>
      <w:r w:rsidRPr="00DB1B33">
        <w:rPr>
          <w:rFonts w:ascii="Aptos" w:hAnsi="Aptos"/>
          <w:sz w:val="24"/>
          <w:szCs w:val="24"/>
        </w:rPr>
        <w:t>- bool Delete(int)</w:t>
      </w:r>
    </w:p>
    <w:p w14:paraId="6866168B" w14:textId="77777777" w:rsidR="00DD769E" w:rsidRPr="00DB1B33" w:rsidRDefault="00DD769E" w:rsidP="00DD769E">
      <w:pPr>
        <w:rPr>
          <w:rFonts w:ascii="Aptos" w:hAnsi="Aptos"/>
          <w:sz w:val="24"/>
          <w:szCs w:val="24"/>
        </w:rPr>
      </w:pPr>
    </w:p>
    <w:p w14:paraId="2F7BC85C" w14:textId="77777777" w:rsidR="00DD769E" w:rsidRPr="00DB1B33" w:rsidRDefault="00DD769E" w:rsidP="00DD769E">
      <w:pPr>
        <w:rPr>
          <w:rFonts w:ascii="Aptos" w:hAnsi="Aptos"/>
          <w:sz w:val="24"/>
          <w:szCs w:val="24"/>
        </w:rPr>
      </w:pPr>
      <w:r w:rsidRPr="00DB1B33">
        <w:rPr>
          <w:rFonts w:ascii="Aptos" w:hAnsi="Aptos"/>
          <w:sz w:val="24"/>
          <w:szCs w:val="24"/>
        </w:rPr>
        <w:t>Implementation:</w:t>
      </w:r>
    </w:p>
    <w:p w14:paraId="3AC2408C" w14:textId="77777777" w:rsidR="00DD769E" w:rsidRPr="00DB1B33" w:rsidRDefault="00DD769E" w:rsidP="00DD769E">
      <w:pPr>
        <w:rPr>
          <w:rFonts w:ascii="Aptos" w:hAnsi="Aptos"/>
          <w:sz w:val="24"/>
          <w:szCs w:val="24"/>
        </w:rPr>
      </w:pPr>
      <w:proofErr w:type="spellStart"/>
      <w:r w:rsidRPr="00DB1B33">
        <w:rPr>
          <w:rFonts w:ascii="Aptos" w:hAnsi="Aptos"/>
          <w:sz w:val="24"/>
          <w:szCs w:val="24"/>
        </w:rPr>
        <w:t>MySqlBookRepository</w:t>
      </w:r>
      <w:proofErr w:type="spellEnd"/>
    </w:p>
    <w:p w14:paraId="49330D81" w14:textId="77777777" w:rsidR="00DD769E" w:rsidRPr="00DB1B33" w:rsidRDefault="00DD769E" w:rsidP="00DD769E">
      <w:pPr>
        <w:rPr>
          <w:rFonts w:ascii="Aptos" w:hAnsi="Aptos"/>
          <w:sz w:val="24"/>
          <w:szCs w:val="24"/>
        </w:rPr>
      </w:pPr>
    </w:p>
    <w:p w14:paraId="4699F51D" w14:textId="77777777" w:rsidR="00DD769E" w:rsidRPr="00DB1B33" w:rsidRDefault="00DD769E" w:rsidP="00DD769E">
      <w:pPr>
        <w:rPr>
          <w:rFonts w:ascii="Aptos" w:hAnsi="Aptos"/>
          <w:sz w:val="24"/>
          <w:szCs w:val="24"/>
        </w:rPr>
      </w:pPr>
      <w:r w:rsidRPr="00DB1B33">
        <w:rPr>
          <w:rFonts w:ascii="Aptos" w:hAnsi="Aptos"/>
          <w:sz w:val="24"/>
          <w:szCs w:val="24"/>
        </w:rPr>
        <w:t>Rules:</w:t>
      </w:r>
    </w:p>
    <w:p w14:paraId="1B5D3EEA" w14:textId="77777777" w:rsidR="00DD769E" w:rsidRPr="00DB1B33" w:rsidRDefault="00DD769E" w:rsidP="00DD769E">
      <w:pPr>
        <w:rPr>
          <w:rFonts w:ascii="Aptos" w:hAnsi="Aptos"/>
          <w:sz w:val="24"/>
          <w:szCs w:val="24"/>
        </w:rPr>
      </w:pPr>
      <w:r w:rsidRPr="00DB1B33">
        <w:rPr>
          <w:rFonts w:ascii="Aptos" w:hAnsi="Aptos"/>
          <w:sz w:val="24"/>
          <w:szCs w:val="24"/>
        </w:rPr>
        <w:t>- SQL only inside repository</w:t>
      </w:r>
    </w:p>
    <w:p w14:paraId="634367A1" w14:textId="77777777" w:rsidR="00DD769E" w:rsidRPr="00DB1B33" w:rsidRDefault="00DD769E" w:rsidP="00DD769E">
      <w:pPr>
        <w:rPr>
          <w:rFonts w:ascii="Aptos" w:hAnsi="Aptos"/>
          <w:sz w:val="24"/>
          <w:szCs w:val="24"/>
        </w:rPr>
      </w:pPr>
      <w:r w:rsidRPr="00DB1B33">
        <w:rPr>
          <w:rFonts w:ascii="Aptos" w:hAnsi="Aptos"/>
          <w:sz w:val="24"/>
          <w:szCs w:val="24"/>
        </w:rPr>
        <w:t>- Parameterized queries only</w:t>
      </w:r>
    </w:p>
    <w:p w14:paraId="2BEB766A" w14:textId="77777777" w:rsidR="00DD769E" w:rsidRPr="00DB1B33" w:rsidRDefault="00DD769E" w:rsidP="00DD769E">
      <w:pPr>
        <w:rPr>
          <w:rFonts w:ascii="Aptos" w:hAnsi="Aptos"/>
          <w:sz w:val="24"/>
          <w:szCs w:val="24"/>
        </w:rPr>
      </w:pPr>
      <w:r w:rsidRPr="00DB1B33">
        <w:rPr>
          <w:rFonts w:ascii="Aptos" w:hAnsi="Aptos"/>
          <w:sz w:val="24"/>
          <w:szCs w:val="24"/>
        </w:rPr>
        <w:t xml:space="preserve">- </w:t>
      </w:r>
      <w:proofErr w:type="gramStart"/>
      <w:r w:rsidRPr="00DB1B33">
        <w:rPr>
          <w:rFonts w:ascii="Aptos" w:hAnsi="Aptos"/>
          <w:sz w:val="24"/>
          <w:szCs w:val="24"/>
        </w:rPr>
        <w:t>Use using</w:t>
      </w:r>
      <w:proofErr w:type="gramEnd"/>
      <w:r w:rsidRPr="00DB1B33">
        <w:rPr>
          <w:rFonts w:ascii="Aptos" w:hAnsi="Aptos"/>
          <w:sz w:val="24"/>
          <w:szCs w:val="24"/>
        </w:rPr>
        <w:t xml:space="preserve"> blocks</w:t>
      </w:r>
    </w:p>
    <w:p w14:paraId="032A7BB5" w14:textId="77777777" w:rsidR="00DD769E" w:rsidRPr="00DB1B33" w:rsidRDefault="00DD769E" w:rsidP="00DD769E">
      <w:pPr>
        <w:rPr>
          <w:rFonts w:ascii="Aptos" w:hAnsi="Aptos"/>
          <w:sz w:val="24"/>
          <w:szCs w:val="24"/>
        </w:rPr>
      </w:pPr>
      <w:r w:rsidRPr="00DB1B33">
        <w:rPr>
          <w:rFonts w:ascii="Aptos" w:hAnsi="Aptos"/>
          <w:sz w:val="24"/>
          <w:szCs w:val="24"/>
        </w:rPr>
        <w:t xml:space="preserve">- Catch </w:t>
      </w:r>
      <w:proofErr w:type="spellStart"/>
      <w:r w:rsidRPr="00DB1B33">
        <w:rPr>
          <w:rFonts w:ascii="Aptos" w:hAnsi="Aptos"/>
          <w:sz w:val="24"/>
          <w:szCs w:val="24"/>
        </w:rPr>
        <w:t>MySqlException</w:t>
      </w:r>
      <w:proofErr w:type="spellEnd"/>
    </w:p>
    <w:p w14:paraId="20D371C8" w14:textId="77777777" w:rsidR="00DD769E" w:rsidRPr="00DD769E" w:rsidRDefault="00DD769E">
      <w:pPr>
        <w:rPr>
          <w:rFonts w:ascii="Aptos Display" w:hAnsi="Aptos Display"/>
          <w:color w:val="000000" w:themeColor="text1"/>
          <w:sz w:val="24"/>
          <w:szCs w:val="24"/>
        </w:rPr>
      </w:pPr>
    </w:p>
    <w:p w14:paraId="5526D6A3" w14:textId="4D06BB69" w:rsidR="00E261C8" w:rsidRPr="00692A2C" w:rsidRDefault="00DD769E">
      <w:pPr>
        <w:rPr>
          <w:rFonts w:ascii="Aptos Display" w:hAnsi="Aptos Display"/>
          <w:color w:val="365F91" w:themeColor="accent1" w:themeShade="BF"/>
          <w:sz w:val="32"/>
          <w:szCs w:val="32"/>
        </w:rPr>
      </w:pPr>
      <w:r>
        <w:rPr>
          <w:rFonts w:ascii="Aptos Display" w:hAnsi="Aptos Display"/>
          <w:color w:val="365F91" w:themeColor="accent1" w:themeShade="BF"/>
          <w:sz w:val="32"/>
          <w:szCs w:val="32"/>
        </w:rPr>
        <w:t xml:space="preserve">Part 5. </w:t>
      </w:r>
      <w:r w:rsidR="006C7517" w:rsidRPr="00692A2C">
        <w:rPr>
          <w:rFonts w:ascii="Aptos Display" w:hAnsi="Aptos Display"/>
          <w:color w:val="365F91" w:themeColor="accent1" w:themeShade="BF"/>
          <w:sz w:val="32"/>
          <w:szCs w:val="32"/>
        </w:rPr>
        <w:t>Exception Usage Rules</w:t>
      </w:r>
    </w:p>
    <w:p w14:paraId="4E05183D" w14:textId="621A862E" w:rsidR="00E261C8" w:rsidRPr="00DB1B33" w:rsidRDefault="006C7517">
      <w:pPr>
        <w:rPr>
          <w:rFonts w:ascii="Aptos" w:hAnsi="Aptos"/>
          <w:sz w:val="24"/>
          <w:szCs w:val="24"/>
        </w:rPr>
      </w:pPr>
      <w:r w:rsidRPr="003F06D1">
        <w:rPr>
          <w:rFonts w:ascii="Aptos" w:hAnsi="Aptos"/>
          <w:b/>
          <w:bCs/>
          <w:sz w:val="24"/>
          <w:szCs w:val="24"/>
        </w:rPr>
        <w:t>Exceptions</w:t>
      </w:r>
      <w:r w:rsidRPr="00DB1B33">
        <w:rPr>
          <w:rFonts w:ascii="Aptos" w:hAnsi="Aptos"/>
          <w:sz w:val="24"/>
          <w:szCs w:val="24"/>
        </w:rPr>
        <w:t xml:space="preserve"> </w:t>
      </w:r>
      <w:r w:rsidR="00463307">
        <w:rPr>
          <w:rFonts w:ascii="Aptos" w:hAnsi="Aptos"/>
          <w:sz w:val="24"/>
          <w:szCs w:val="24"/>
        </w:rPr>
        <w:t>should</w:t>
      </w:r>
      <w:r w:rsidRPr="00DB1B33">
        <w:rPr>
          <w:rFonts w:ascii="Aptos" w:hAnsi="Aptos"/>
          <w:sz w:val="24"/>
          <w:szCs w:val="24"/>
        </w:rPr>
        <w:t xml:space="preserve"> be used for:</w:t>
      </w:r>
    </w:p>
    <w:p w14:paraId="347FA90A" w14:textId="77777777" w:rsidR="00E261C8" w:rsidRPr="00DB1B33" w:rsidRDefault="006C7517">
      <w:pPr>
        <w:rPr>
          <w:rFonts w:ascii="Aptos" w:hAnsi="Aptos"/>
          <w:sz w:val="24"/>
          <w:szCs w:val="24"/>
        </w:rPr>
      </w:pPr>
      <w:r w:rsidRPr="00DB1B33">
        <w:rPr>
          <w:rFonts w:ascii="Aptos" w:hAnsi="Aptos"/>
          <w:sz w:val="24"/>
          <w:szCs w:val="24"/>
        </w:rPr>
        <w:t>- Input data validation</w:t>
      </w:r>
    </w:p>
    <w:p w14:paraId="2084A60C" w14:textId="77777777" w:rsidR="00E261C8" w:rsidRPr="00DB1B33" w:rsidRDefault="006C7517">
      <w:pPr>
        <w:rPr>
          <w:rFonts w:ascii="Aptos" w:hAnsi="Aptos"/>
          <w:sz w:val="24"/>
          <w:szCs w:val="24"/>
        </w:rPr>
      </w:pPr>
      <w:r w:rsidRPr="00DB1B33">
        <w:rPr>
          <w:rFonts w:ascii="Aptos" w:hAnsi="Aptos"/>
          <w:sz w:val="24"/>
          <w:szCs w:val="24"/>
        </w:rPr>
        <w:t>- Database errors (</w:t>
      </w:r>
      <w:proofErr w:type="spellStart"/>
      <w:r w:rsidRPr="00DB1B33">
        <w:rPr>
          <w:rFonts w:ascii="Aptos" w:hAnsi="Aptos"/>
          <w:sz w:val="24"/>
          <w:szCs w:val="24"/>
        </w:rPr>
        <w:t>MySqlException</w:t>
      </w:r>
      <w:proofErr w:type="spellEnd"/>
      <w:r w:rsidRPr="00DB1B33">
        <w:rPr>
          <w:rFonts w:ascii="Aptos" w:hAnsi="Aptos"/>
          <w:sz w:val="24"/>
          <w:szCs w:val="24"/>
        </w:rPr>
        <w:t>)</w:t>
      </w:r>
    </w:p>
    <w:p w14:paraId="11337263" w14:textId="77777777" w:rsidR="003F06D1" w:rsidRDefault="003F06D1">
      <w:pPr>
        <w:rPr>
          <w:rFonts w:ascii="Aptos" w:hAnsi="Aptos"/>
          <w:sz w:val="24"/>
          <w:szCs w:val="24"/>
        </w:rPr>
      </w:pPr>
    </w:p>
    <w:p w14:paraId="14734E31" w14:textId="77777777" w:rsidR="003F06D1" w:rsidRDefault="003F06D1">
      <w:pPr>
        <w:rPr>
          <w:rFonts w:ascii="Aptos" w:hAnsi="Aptos"/>
          <w:sz w:val="24"/>
          <w:szCs w:val="24"/>
        </w:rPr>
      </w:pPr>
    </w:p>
    <w:p w14:paraId="6A499685" w14:textId="7DB7EFB1" w:rsidR="00E261C8" w:rsidRPr="003F06D1" w:rsidRDefault="006C7517">
      <w:pPr>
        <w:rPr>
          <w:rFonts w:ascii="Aptos" w:hAnsi="Aptos"/>
          <w:b/>
          <w:bCs/>
          <w:sz w:val="24"/>
          <w:szCs w:val="24"/>
        </w:rPr>
      </w:pPr>
      <w:r w:rsidRPr="003F06D1">
        <w:rPr>
          <w:rFonts w:ascii="Aptos" w:hAnsi="Aptos"/>
          <w:b/>
          <w:bCs/>
          <w:sz w:val="24"/>
          <w:szCs w:val="24"/>
        </w:rPr>
        <w:lastRenderedPageBreak/>
        <w:t xml:space="preserve">Exceptions </w:t>
      </w:r>
      <w:r w:rsidR="00463307" w:rsidRPr="003F06D1">
        <w:rPr>
          <w:rFonts w:ascii="Aptos" w:hAnsi="Aptos"/>
          <w:b/>
          <w:bCs/>
          <w:sz w:val="24"/>
          <w:szCs w:val="24"/>
        </w:rPr>
        <w:t>should</w:t>
      </w:r>
      <w:r w:rsidRPr="003F06D1">
        <w:rPr>
          <w:rFonts w:ascii="Aptos" w:hAnsi="Aptos"/>
          <w:b/>
          <w:bCs/>
          <w:sz w:val="24"/>
          <w:szCs w:val="24"/>
        </w:rPr>
        <w:t xml:space="preserve"> NOT be used for:</w:t>
      </w:r>
    </w:p>
    <w:p w14:paraId="242059DD" w14:textId="77777777" w:rsidR="00E261C8" w:rsidRPr="00DB1B33" w:rsidRDefault="006C7517">
      <w:pPr>
        <w:rPr>
          <w:rFonts w:ascii="Aptos" w:hAnsi="Aptos"/>
          <w:sz w:val="24"/>
          <w:szCs w:val="24"/>
        </w:rPr>
      </w:pPr>
      <w:r w:rsidRPr="00DB1B33">
        <w:rPr>
          <w:rFonts w:ascii="Aptos" w:hAnsi="Aptos"/>
          <w:sz w:val="24"/>
          <w:szCs w:val="24"/>
        </w:rPr>
        <w:t>- Business logic</w:t>
      </w:r>
    </w:p>
    <w:p w14:paraId="08243C32" w14:textId="77777777" w:rsidR="00E261C8" w:rsidRPr="00DB1B33" w:rsidRDefault="006C7517">
      <w:pPr>
        <w:rPr>
          <w:rFonts w:ascii="Aptos" w:hAnsi="Aptos"/>
          <w:sz w:val="24"/>
          <w:szCs w:val="24"/>
        </w:rPr>
      </w:pPr>
      <w:r w:rsidRPr="00DB1B33">
        <w:rPr>
          <w:rFonts w:ascii="Aptos" w:hAnsi="Aptos"/>
          <w:sz w:val="24"/>
          <w:szCs w:val="24"/>
        </w:rPr>
        <w:t>- Borrow/Return logic</w:t>
      </w:r>
    </w:p>
    <w:p w14:paraId="7125F386" w14:textId="77777777" w:rsidR="00E261C8" w:rsidRPr="00DB1B33" w:rsidRDefault="006C7517">
      <w:pPr>
        <w:rPr>
          <w:rFonts w:ascii="Aptos" w:hAnsi="Aptos"/>
          <w:sz w:val="24"/>
          <w:szCs w:val="24"/>
        </w:rPr>
      </w:pPr>
      <w:r w:rsidRPr="00DB1B33">
        <w:rPr>
          <w:rFonts w:ascii="Aptos" w:hAnsi="Aptos"/>
          <w:sz w:val="24"/>
          <w:szCs w:val="24"/>
        </w:rPr>
        <w:t>- Control flow</w:t>
      </w:r>
    </w:p>
    <w:p w14:paraId="3B03E44D" w14:textId="77777777" w:rsidR="00E261C8" w:rsidRPr="00DB1B33" w:rsidRDefault="00E261C8">
      <w:pPr>
        <w:rPr>
          <w:rFonts w:ascii="Aptos" w:hAnsi="Aptos"/>
          <w:sz w:val="24"/>
          <w:szCs w:val="24"/>
        </w:rPr>
      </w:pPr>
    </w:p>
    <w:p w14:paraId="62A354AB" w14:textId="436AD702" w:rsidR="00E261C8" w:rsidRPr="00C566C3" w:rsidRDefault="006C7517" w:rsidP="00463307">
      <w:pPr>
        <w:rPr>
          <w:rFonts w:ascii="Aptos" w:hAnsi="Aptos"/>
          <w:b/>
          <w:bCs/>
          <w:sz w:val="24"/>
          <w:szCs w:val="24"/>
        </w:rPr>
      </w:pPr>
      <w:r w:rsidRPr="00C566C3">
        <w:rPr>
          <w:rFonts w:ascii="Aptos" w:hAnsi="Aptos"/>
          <w:b/>
          <w:bCs/>
          <w:sz w:val="24"/>
          <w:szCs w:val="24"/>
        </w:rPr>
        <w:t xml:space="preserve">Mandatory </w:t>
      </w:r>
      <w:r w:rsidR="00E0721F" w:rsidRPr="00C566C3">
        <w:rPr>
          <w:rFonts w:ascii="Aptos" w:hAnsi="Aptos"/>
          <w:b/>
          <w:bCs/>
          <w:sz w:val="24"/>
          <w:szCs w:val="24"/>
        </w:rPr>
        <w:t>Error</w:t>
      </w:r>
      <w:r w:rsidRPr="00C566C3">
        <w:rPr>
          <w:rFonts w:ascii="Aptos" w:hAnsi="Aptos"/>
          <w:b/>
          <w:bCs/>
          <w:sz w:val="24"/>
          <w:szCs w:val="24"/>
        </w:rPr>
        <w:t xml:space="preserve"> Messages</w:t>
      </w:r>
    </w:p>
    <w:p w14:paraId="0EE2A09F" w14:textId="77777777" w:rsidR="00585891" w:rsidRDefault="006C7517" w:rsidP="00E0721F">
      <w:pPr>
        <w:rPr>
          <w:rFonts w:ascii="Aptos" w:hAnsi="Aptos"/>
          <w:sz w:val="24"/>
          <w:szCs w:val="24"/>
        </w:rPr>
      </w:pPr>
      <w:r w:rsidRPr="00DB1B33">
        <w:rPr>
          <w:rFonts w:ascii="Aptos" w:hAnsi="Aptos"/>
          <w:sz w:val="24"/>
          <w:szCs w:val="24"/>
        </w:rPr>
        <w:t>Input validation error</w:t>
      </w:r>
      <w:r w:rsidR="008252F6">
        <w:rPr>
          <w:rFonts w:ascii="Aptos" w:hAnsi="Aptos"/>
          <w:sz w:val="24"/>
          <w:szCs w:val="24"/>
        </w:rPr>
        <w:t xml:space="preserve">s </w:t>
      </w:r>
      <w:r w:rsidR="00E0721F" w:rsidRPr="00585891">
        <w:rPr>
          <w:rFonts w:ascii="Aptos" w:hAnsi="Aptos"/>
          <w:b/>
          <w:bCs/>
          <w:sz w:val="24"/>
          <w:szCs w:val="24"/>
        </w:rPr>
        <w:t>for any input</w:t>
      </w:r>
      <w:r w:rsidR="00E0721F">
        <w:rPr>
          <w:rFonts w:ascii="Aptos" w:hAnsi="Aptos"/>
          <w:sz w:val="24"/>
          <w:szCs w:val="24"/>
        </w:rPr>
        <w:t xml:space="preserve"> which is numeric but</w:t>
      </w:r>
    </w:p>
    <w:p w14:paraId="2EF40814" w14:textId="59F0C8F0" w:rsidR="00E261C8" w:rsidRDefault="00E0721F" w:rsidP="00585891">
      <w:pPr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 xml:space="preserve"> a </w:t>
      </w:r>
      <w:proofErr w:type="spellStart"/>
      <w:r>
        <w:rPr>
          <w:rFonts w:ascii="Aptos" w:hAnsi="Aptos"/>
          <w:sz w:val="24"/>
          <w:szCs w:val="24"/>
        </w:rPr>
        <w:t>non number</w:t>
      </w:r>
      <w:proofErr w:type="spellEnd"/>
      <w:r>
        <w:rPr>
          <w:rFonts w:ascii="Aptos" w:hAnsi="Aptos"/>
          <w:sz w:val="24"/>
          <w:szCs w:val="24"/>
        </w:rPr>
        <w:t xml:space="preserve"> if entered, or the value is</w:t>
      </w:r>
      <w:r w:rsidR="008252F6">
        <w:rPr>
          <w:rFonts w:ascii="Aptos" w:hAnsi="Aptos"/>
          <w:sz w:val="24"/>
          <w:szCs w:val="24"/>
        </w:rPr>
        <w:t xml:space="preserve"> less than 0</w:t>
      </w:r>
      <w:r w:rsidR="006C7517" w:rsidRPr="00DB1B33">
        <w:rPr>
          <w:rFonts w:ascii="Aptos" w:hAnsi="Aptos"/>
          <w:sz w:val="24"/>
          <w:szCs w:val="24"/>
        </w:rPr>
        <w:t>:</w:t>
      </w:r>
    </w:p>
    <w:p w14:paraId="0A35F4C4" w14:textId="19B9A45B" w:rsidR="00735A86" w:rsidRPr="00585891" w:rsidRDefault="00735A86">
      <w:pPr>
        <w:rPr>
          <w:rFonts w:ascii="Aptos" w:hAnsi="Aptos"/>
          <w:b/>
          <w:bCs/>
          <w:sz w:val="24"/>
          <w:szCs w:val="24"/>
          <w:rtl/>
          <w:lang w:bidi="he-IL"/>
        </w:rPr>
      </w:pPr>
      <w:r>
        <w:rPr>
          <w:rFonts w:ascii="Aptos" w:hAnsi="Aptos"/>
          <w:sz w:val="24"/>
          <w:szCs w:val="24"/>
        </w:rPr>
        <w:t xml:space="preserve">Get the entire input from </w:t>
      </w:r>
      <w:r w:rsidR="00E0721F">
        <w:rPr>
          <w:rFonts w:ascii="Aptos" w:hAnsi="Aptos"/>
          <w:sz w:val="24"/>
          <w:szCs w:val="24"/>
        </w:rPr>
        <w:t xml:space="preserve">the </w:t>
      </w:r>
      <w:r>
        <w:rPr>
          <w:rFonts w:ascii="Aptos" w:hAnsi="Aptos"/>
          <w:sz w:val="24"/>
          <w:szCs w:val="24"/>
        </w:rPr>
        <w:t xml:space="preserve">user </w:t>
      </w:r>
      <w:r w:rsidRPr="00585891">
        <w:rPr>
          <w:rFonts w:ascii="Aptos" w:hAnsi="Aptos"/>
          <w:b/>
          <w:bCs/>
          <w:sz w:val="24"/>
          <w:szCs w:val="24"/>
        </w:rPr>
        <w:t>before displaying error message.</w:t>
      </w:r>
    </w:p>
    <w:p w14:paraId="62E6A694" w14:textId="77777777" w:rsidR="00E261C8" w:rsidRPr="00463307" w:rsidRDefault="006C7517">
      <w:pPr>
        <w:rPr>
          <w:rFonts w:ascii="Aptos" w:hAnsi="Aptos"/>
          <w:color w:val="0070C0"/>
          <w:sz w:val="24"/>
          <w:szCs w:val="24"/>
        </w:rPr>
      </w:pPr>
      <w:r w:rsidRPr="00463307">
        <w:rPr>
          <w:rFonts w:ascii="Aptos" w:hAnsi="Aptos"/>
          <w:color w:val="0070C0"/>
          <w:sz w:val="24"/>
          <w:szCs w:val="24"/>
        </w:rPr>
        <w:t>Invalid input. Please try again.</w:t>
      </w:r>
    </w:p>
    <w:p w14:paraId="45916843" w14:textId="77777777" w:rsidR="00E261C8" w:rsidRPr="00DB1B33" w:rsidRDefault="00E261C8">
      <w:pPr>
        <w:rPr>
          <w:rFonts w:ascii="Aptos" w:hAnsi="Aptos"/>
          <w:sz w:val="24"/>
          <w:szCs w:val="24"/>
        </w:rPr>
      </w:pPr>
    </w:p>
    <w:p w14:paraId="19EF8FB8" w14:textId="77777777" w:rsidR="0012720D" w:rsidRDefault="0012720D">
      <w:pPr>
        <w:rPr>
          <w:rFonts w:ascii="Aptos" w:hAnsi="Aptos"/>
          <w:sz w:val="24"/>
          <w:szCs w:val="24"/>
        </w:rPr>
      </w:pPr>
    </w:p>
    <w:p w14:paraId="50F56270" w14:textId="77777777" w:rsidR="00585891" w:rsidRDefault="006C7517">
      <w:pPr>
        <w:rPr>
          <w:rFonts w:ascii="Aptos" w:hAnsi="Aptos"/>
          <w:sz w:val="24"/>
          <w:szCs w:val="24"/>
        </w:rPr>
      </w:pPr>
      <w:r w:rsidRPr="00DB1B33">
        <w:rPr>
          <w:rFonts w:ascii="Aptos" w:hAnsi="Aptos"/>
          <w:sz w:val="24"/>
          <w:szCs w:val="24"/>
        </w:rPr>
        <w:t>Database error</w:t>
      </w:r>
      <w:r w:rsidR="008252F6">
        <w:rPr>
          <w:rFonts w:ascii="Aptos" w:hAnsi="Aptos"/>
          <w:sz w:val="24"/>
          <w:szCs w:val="24"/>
        </w:rPr>
        <w:t xml:space="preserve">- </w:t>
      </w:r>
    </w:p>
    <w:p w14:paraId="3650520C" w14:textId="77777777" w:rsidR="00585891" w:rsidRPr="00585891" w:rsidRDefault="008252F6" w:rsidP="00585891">
      <w:pPr>
        <w:pStyle w:val="ae"/>
        <w:numPr>
          <w:ilvl w:val="0"/>
          <w:numId w:val="10"/>
        </w:numPr>
        <w:rPr>
          <w:rFonts w:ascii="Aptos" w:hAnsi="Aptos"/>
          <w:sz w:val="24"/>
          <w:szCs w:val="24"/>
        </w:rPr>
      </w:pPr>
      <w:r w:rsidRPr="00585891">
        <w:rPr>
          <w:rFonts w:ascii="Aptos" w:hAnsi="Aptos"/>
          <w:sz w:val="24"/>
          <w:szCs w:val="24"/>
        </w:rPr>
        <w:t>duplicate id,</w:t>
      </w:r>
    </w:p>
    <w:p w14:paraId="3AE76EBC" w14:textId="60E454C5" w:rsidR="00585891" w:rsidRPr="00585891" w:rsidRDefault="008252F6" w:rsidP="00585891">
      <w:pPr>
        <w:pStyle w:val="ae"/>
        <w:numPr>
          <w:ilvl w:val="0"/>
          <w:numId w:val="10"/>
        </w:numPr>
        <w:rPr>
          <w:rFonts w:ascii="Aptos" w:hAnsi="Aptos"/>
          <w:sz w:val="24"/>
          <w:szCs w:val="24"/>
        </w:rPr>
      </w:pPr>
      <w:r w:rsidRPr="00585891">
        <w:rPr>
          <w:rFonts w:ascii="Aptos" w:hAnsi="Aptos"/>
          <w:sz w:val="24"/>
          <w:szCs w:val="24"/>
        </w:rPr>
        <w:t>missing book in database when loaning or returning,</w:t>
      </w:r>
    </w:p>
    <w:p w14:paraId="3E3B9737" w14:textId="57F02D16" w:rsidR="00585891" w:rsidRPr="00585891" w:rsidRDefault="008252F6" w:rsidP="00585891">
      <w:pPr>
        <w:pStyle w:val="ae"/>
        <w:numPr>
          <w:ilvl w:val="0"/>
          <w:numId w:val="10"/>
        </w:numPr>
        <w:rPr>
          <w:rFonts w:ascii="Aptos" w:hAnsi="Aptos"/>
          <w:sz w:val="24"/>
          <w:szCs w:val="24"/>
        </w:rPr>
      </w:pPr>
      <w:r w:rsidRPr="00585891">
        <w:rPr>
          <w:rFonts w:ascii="Aptos" w:hAnsi="Aptos"/>
          <w:sz w:val="24"/>
          <w:szCs w:val="24"/>
        </w:rPr>
        <w:t>loaning a physical book with 0 copies</w:t>
      </w:r>
    </w:p>
    <w:p w14:paraId="7659ACC6" w14:textId="6F846E8E" w:rsidR="00E261C8" w:rsidRPr="00585891" w:rsidRDefault="008252F6" w:rsidP="00585891">
      <w:pPr>
        <w:pStyle w:val="ae"/>
        <w:numPr>
          <w:ilvl w:val="0"/>
          <w:numId w:val="10"/>
        </w:numPr>
        <w:rPr>
          <w:rFonts w:ascii="Aptos" w:hAnsi="Aptos"/>
          <w:sz w:val="24"/>
          <w:szCs w:val="24"/>
        </w:rPr>
      </w:pPr>
      <w:r w:rsidRPr="00585891">
        <w:rPr>
          <w:rFonts w:ascii="Aptos" w:hAnsi="Aptos"/>
          <w:sz w:val="24"/>
          <w:szCs w:val="24"/>
        </w:rPr>
        <w:t xml:space="preserve">any other </w:t>
      </w:r>
      <w:proofErr w:type="spellStart"/>
      <w:r w:rsidRPr="00585891">
        <w:rPr>
          <w:rFonts w:ascii="Aptos" w:hAnsi="Aptos"/>
          <w:sz w:val="24"/>
          <w:szCs w:val="24"/>
        </w:rPr>
        <w:t>non input</w:t>
      </w:r>
      <w:proofErr w:type="spellEnd"/>
      <w:r w:rsidRPr="00585891">
        <w:rPr>
          <w:rFonts w:ascii="Aptos" w:hAnsi="Aptos"/>
          <w:sz w:val="24"/>
          <w:szCs w:val="24"/>
        </w:rPr>
        <w:t xml:space="preserve"> validation error</w:t>
      </w:r>
      <w:r w:rsidR="006C7517" w:rsidRPr="00585891">
        <w:rPr>
          <w:rFonts w:ascii="Aptos" w:hAnsi="Aptos"/>
          <w:sz w:val="24"/>
          <w:szCs w:val="24"/>
        </w:rPr>
        <w:t>:</w:t>
      </w:r>
    </w:p>
    <w:p w14:paraId="69463159" w14:textId="77777777" w:rsidR="00E261C8" w:rsidRPr="00463307" w:rsidRDefault="006C7517">
      <w:pPr>
        <w:rPr>
          <w:rFonts w:ascii="Aptos" w:hAnsi="Aptos"/>
          <w:color w:val="0070C0"/>
          <w:sz w:val="24"/>
          <w:szCs w:val="24"/>
        </w:rPr>
      </w:pPr>
      <w:r w:rsidRPr="00463307">
        <w:rPr>
          <w:rFonts w:ascii="Aptos" w:hAnsi="Aptos"/>
          <w:color w:val="0070C0"/>
          <w:sz w:val="24"/>
          <w:szCs w:val="24"/>
        </w:rPr>
        <w:t>Database error occurred. Operation failed.</w:t>
      </w:r>
    </w:p>
    <w:p w14:paraId="4D0ECB0D" w14:textId="77777777" w:rsidR="00E261C8" w:rsidRPr="00DB1B33" w:rsidRDefault="00E261C8">
      <w:pPr>
        <w:rPr>
          <w:rFonts w:ascii="Aptos" w:hAnsi="Aptos"/>
          <w:sz w:val="24"/>
          <w:szCs w:val="24"/>
        </w:rPr>
      </w:pPr>
    </w:p>
    <w:p w14:paraId="4B909ED1" w14:textId="30E59B95" w:rsidR="00E261C8" w:rsidRPr="006B2611" w:rsidRDefault="000B4634">
      <w:pPr>
        <w:rPr>
          <w:rFonts w:ascii="Aptos Display" w:hAnsi="Aptos Display"/>
          <w:color w:val="365F91" w:themeColor="accent1" w:themeShade="BF"/>
          <w:sz w:val="32"/>
          <w:szCs w:val="32"/>
        </w:rPr>
      </w:pPr>
      <w:r w:rsidRPr="006B2611">
        <w:rPr>
          <w:rFonts w:ascii="Aptos Display" w:hAnsi="Aptos Display"/>
          <w:color w:val="365F91" w:themeColor="accent1" w:themeShade="BF"/>
          <w:sz w:val="32"/>
          <w:szCs w:val="32"/>
        </w:rPr>
        <w:t>Part 6-</w:t>
      </w:r>
      <w:r w:rsidR="006C7517" w:rsidRPr="006B2611">
        <w:rPr>
          <w:rFonts w:ascii="Aptos Display" w:hAnsi="Aptos Display"/>
          <w:color w:val="365F91" w:themeColor="accent1" w:themeShade="BF"/>
          <w:sz w:val="32"/>
          <w:szCs w:val="32"/>
        </w:rPr>
        <w:t xml:space="preserve"> Console Menu</w:t>
      </w:r>
    </w:p>
    <w:p w14:paraId="0629A3C0" w14:textId="77777777" w:rsidR="00E261C8" w:rsidRPr="00DB1B33" w:rsidRDefault="00E261C8">
      <w:pPr>
        <w:rPr>
          <w:rFonts w:ascii="Aptos" w:hAnsi="Aptos"/>
          <w:sz w:val="24"/>
          <w:szCs w:val="24"/>
        </w:rPr>
      </w:pPr>
    </w:p>
    <w:p w14:paraId="5454F986" w14:textId="0761C26C" w:rsidR="00E261C8" w:rsidRPr="00DB1B33" w:rsidRDefault="006C7517" w:rsidP="00FF61F1">
      <w:pPr>
        <w:rPr>
          <w:rFonts w:ascii="Aptos" w:hAnsi="Aptos"/>
          <w:sz w:val="24"/>
          <w:szCs w:val="24"/>
        </w:rPr>
      </w:pPr>
      <w:r w:rsidRPr="00DB1B33">
        <w:rPr>
          <w:rFonts w:ascii="Aptos" w:hAnsi="Aptos"/>
          <w:sz w:val="24"/>
          <w:szCs w:val="24"/>
        </w:rPr>
        <w:t xml:space="preserve">1. Add physical </w:t>
      </w:r>
      <w:proofErr w:type="gramStart"/>
      <w:r w:rsidRPr="00DB1B33">
        <w:rPr>
          <w:rFonts w:ascii="Aptos" w:hAnsi="Aptos"/>
          <w:sz w:val="24"/>
          <w:szCs w:val="24"/>
        </w:rPr>
        <w:t>book</w:t>
      </w:r>
      <w:proofErr w:type="gramEnd"/>
    </w:p>
    <w:p w14:paraId="5AF56517" w14:textId="7275B793" w:rsidR="00E261C8" w:rsidRPr="00DB1B33" w:rsidRDefault="00FF61F1">
      <w:pPr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>2</w:t>
      </w:r>
      <w:r w:rsidR="006C7517" w:rsidRPr="00DB1B33">
        <w:rPr>
          <w:rFonts w:ascii="Aptos" w:hAnsi="Aptos"/>
          <w:sz w:val="24"/>
          <w:szCs w:val="24"/>
        </w:rPr>
        <w:t xml:space="preserve">. Add digital </w:t>
      </w:r>
      <w:proofErr w:type="gramStart"/>
      <w:r w:rsidR="006C7517" w:rsidRPr="00DB1B33">
        <w:rPr>
          <w:rFonts w:ascii="Aptos" w:hAnsi="Aptos"/>
          <w:sz w:val="24"/>
          <w:szCs w:val="24"/>
        </w:rPr>
        <w:t>book</w:t>
      </w:r>
      <w:proofErr w:type="gramEnd"/>
    </w:p>
    <w:p w14:paraId="13341447" w14:textId="761F4C21" w:rsidR="00E261C8" w:rsidRPr="00DB1B33" w:rsidRDefault="00FF61F1">
      <w:pPr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>3</w:t>
      </w:r>
      <w:r w:rsidR="006C7517" w:rsidRPr="00DB1B33">
        <w:rPr>
          <w:rFonts w:ascii="Aptos" w:hAnsi="Aptos"/>
          <w:sz w:val="24"/>
          <w:szCs w:val="24"/>
        </w:rPr>
        <w:t>. Add audio book</w:t>
      </w:r>
    </w:p>
    <w:p w14:paraId="4FFA9101" w14:textId="265974F7" w:rsidR="00E261C8" w:rsidRPr="00DB1B33" w:rsidRDefault="00FF61F1">
      <w:pPr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>4</w:t>
      </w:r>
      <w:r w:rsidR="006C7517" w:rsidRPr="00DB1B33">
        <w:rPr>
          <w:rFonts w:ascii="Aptos" w:hAnsi="Aptos"/>
          <w:sz w:val="24"/>
          <w:szCs w:val="24"/>
        </w:rPr>
        <w:t>. List all books</w:t>
      </w:r>
    </w:p>
    <w:p w14:paraId="5A99A974" w14:textId="109E6CE3" w:rsidR="00E261C8" w:rsidRPr="00DB1B33" w:rsidRDefault="00FF61F1">
      <w:pPr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lastRenderedPageBreak/>
        <w:t>5</w:t>
      </w:r>
      <w:r w:rsidR="006C7517" w:rsidRPr="00DB1B33">
        <w:rPr>
          <w:rFonts w:ascii="Aptos" w:hAnsi="Aptos"/>
          <w:sz w:val="24"/>
          <w:szCs w:val="24"/>
        </w:rPr>
        <w:t>. Borrow book</w:t>
      </w:r>
    </w:p>
    <w:p w14:paraId="5406BC07" w14:textId="7F4A238A" w:rsidR="00E261C8" w:rsidRPr="00DB1B33" w:rsidRDefault="00FF61F1">
      <w:pPr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>6</w:t>
      </w:r>
      <w:r w:rsidR="006C7517" w:rsidRPr="00DB1B33">
        <w:rPr>
          <w:rFonts w:ascii="Aptos" w:hAnsi="Aptos"/>
          <w:sz w:val="24"/>
          <w:szCs w:val="24"/>
        </w:rPr>
        <w:t>. Return book</w:t>
      </w:r>
    </w:p>
    <w:p w14:paraId="617B9086" w14:textId="70F849BC" w:rsidR="00D7381D" w:rsidRPr="00DB1B33" w:rsidRDefault="00D7381D" w:rsidP="00D7381D">
      <w:pPr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 xml:space="preserve">7. Digital Book Report </w:t>
      </w:r>
    </w:p>
    <w:p w14:paraId="68BBC9BD" w14:textId="715C2639" w:rsidR="0063515E" w:rsidRPr="00DB1B33" w:rsidRDefault="0063515E">
      <w:pPr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>8.</w:t>
      </w:r>
      <w:r w:rsidR="00D7381D">
        <w:rPr>
          <w:rFonts w:ascii="Aptos" w:hAnsi="Aptos"/>
          <w:sz w:val="24"/>
          <w:szCs w:val="24"/>
        </w:rPr>
        <w:t xml:space="preserve"> Audio Book Report</w:t>
      </w:r>
      <w:r>
        <w:rPr>
          <w:rFonts w:ascii="Aptos" w:hAnsi="Aptos"/>
          <w:sz w:val="24"/>
          <w:szCs w:val="24"/>
        </w:rPr>
        <w:t xml:space="preserve"> </w:t>
      </w:r>
    </w:p>
    <w:p w14:paraId="3772937A" w14:textId="2D76EAAE" w:rsidR="00E261C8" w:rsidRPr="00DB1B33" w:rsidRDefault="006C7517" w:rsidP="00D7381D">
      <w:pPr>
        <w:rPr>
          <w:rFonts w:ascii="Aptos" w:hAnsi="Aptos"/>
          <w:sz w:val="24"/>
          <w:szCs w:val="24"/>
        </w:rPr>
      </w:pPr>
      <w:r w:rsidRPr="00DB1B33">
        <w:rPr>
          <w:rFonts w:ascii="Aptos" w:hAnsi="Aptos"/>
          <w:sz w:val="24"/>
          <w:szCs w:val="24"/>
        </w:rPr>
        <w:t xml:space="preserve">9. </w:t>
      </w:r>
      <w:r w:rsidR="00D7381D">
        <w:rPr>
          <w:rFonts w:ascii="Aptos" w:hAnsi="Aptos"/>
          <w:sz w:val="24"/>
          <w:szCs w:val="24"/>
        </w:rPr>
        <w:t xml:space="preserve">Physical Book Report </w:t>
      </w:r>
    </w:p>
    <w:p w14:paraId="419091B4" w14:textId="4615ED2D" w:rsidR="00E261C8" w:rsidRPr="00DB1B33" w:rsidRDefault="00D7381D">
      <w:pPr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>1</w:t>
      </w:r>
      <w:r w:rsidR="006C7517" w:rsidRPr="00DB1B33">
        <w:rPr>
          <w:rFonts w:ascii="Aptos" w:hAnsi="Aptos"/>
          <w:sz w:val="24"/>
          <w:szCs w:val="24"/>
        </w:rPr>
        <w:t>0. Exit</w:t>
      </w:r>
    </w:p>
    <w:p w14:paraId="008F510E" w14:textId="77777777" w:rsidR="00E261C8" w:rsidRPr="00DB1B33" w:rsidRDefault="00E261C8">
      <w:pPr>
        <w:rPr>
          <w:rFonts w:ascii="Aptos" w:hAnsi="Aptos"/>
          <w:sz w:val="24"/>
          <w:szCs w:val="24"/>
        </w:rPr>
      </w:pPr>
    </w:p>
    <w:p w14:paraId="168EC487" w14:textId="77777777" w:rsidR="00D44DC8" w:rsidRPr="00D44DC8" w:rsidRDefault="00D44DC8" w:rsidP="00D44DC8">
      <w:pPr>
        <w:pStyle w:val="21"/>
        <w:rPr>
          <w:rFonts w:ascii="Aptos Display" w:hAnsi="Aptos Display"/>
          <w:b w:val="0"/>
          <w:bCs w:val="0"/>
          <w:sz w:val="32"/>
          <w:szCs w:val="32"/>
        </w:rPr>
      </w:pPr>
      <w:r w:rsidRPr="00D44DC8">
        <w:rPr>
          <w:rFonts w:ascii="Aptos Display" w:hAnsi="Aptos Display"/>
          <w:b w:val="0"/>
          <w:bCs w:val="0"/>
          <w:sz w:val="32"/>
          <w:szCs w:val="32"/>
        </w:rPr>
        <w:t>Submission requirements</w:t>
      </w:r>
    </w:p>
    <w:p w14:paraId="36454264" w14:textId="417AB61A" w:rsidR="006478A1" w:rsidRPr="00252E9A" w:rsidRDefault="006478A1" w:rsidP="006478A1">
      <w:pPr>
        <w:pStyle w:val="FirstParagraph"/>
        <w:rPr>
          <w:rFonts w:ascii="Aptos" w:hAnsi="Aptos"/>
        </w:rPr>
      </w:pPr>
      <w:r w:rsidRPr="00252E9A">
        <w:rPr>
          <w:rFonts w:ascii="Aptos" w:hAnsi="Aptos"/>
        </w:rPr>
        <w:t xml:space="preserve">Assignment </w:t>
      </w:r>
      <w:r w:rsidR="00DD769E">
        <w:rPr>
          <w:rFonts w:ascii="Aptos" w:hAnsi="Aptos"/>
        </w:rPr>
        <w:t>is</w:t>
      </w:r>
      <w:r w:rsidRPr="00252E9A">
        <w:rPr>
          <w:rFonts w:ascii="Aptos" w:hAnsi="Aptos"/>
        </w:rPr>
        <w:t xml:space="preserve"> done in pairs, no more than 2 students can work together.</w:t>
      </w:r>
    </w:p>
    <w:p w14:paraId="1A10B738" w14:textId="77777777" w:rsidR="006478A1" w:rsidRPr="00252E9A" w:rsidRDefault="006478A1" w:rsidP="006478A1">
      <w:pPr>
        <w:pStyle w:val="af"/>
        <w:rPr>
          <w:rFonts w:ascii="Aptos" w:hAnsi="Aptos"/>
          <w:sz w:val="24"/>
          <w:szCs w:val="24"/>
        </w:rPr>
      </w:pPr>
      <w:r w:rsidRPr="00252E9A">
        <w:rPr>
          <w:rFonts w:ascii="Aptos" w:hAnsi="Aptos"/>
          <w:sz w:val="24"/>
          <w:szCs w:val="24"/>
        </w:rPr>
        <w:t>Use .NET 8 and higher. Preferably .NET 10.</w:t>
      </w:r>
    </w:p>
    <w:p w14:paraId="0E519E5D" w14:textId="77777777" w:rsidR="006478A1" w:rsidRPr="00252E9A" w:rsidRDefault="006478A1" w:rsidP="006478A1">
      <w:pPr>
        <w:pStyle w:val="FirstParagraph"/>
        <w:rPr>
          <w:rFonts w:ascii="Aptos" w:hAnsi="Aptos"/>
        </w:rPr>
      </w:pPr>
      <w:r w:rsidRPr="00252E9A">
        <w:rPr>
          <w:rFonts w:ascii="Aptos" w:hAnsi="Aptos"/>
        </w:rPr>
        <w:t xml:space="preserve">Submit: </w:t>
      </w:r>
    </w:p>
    <w:p w14:paraId="6C35000B" w14:textId="77777777" w:rsidR="006478A1" w:rsidRPr="00252E9A" w:rsidRDefault="006478A1" w:rsidP="006478A1">
      <w:pPr>
        <w:pStyle w:val="FirstParagraph"/>
        <w:rPr>
          <w:rFonts w:ascii="Aptos" w:hAnsi="Aptos"/>
        </w:rPr>
      </w:pPr>
      <w:r w:rsidRPr="00252E9A">
        <w:rPr>
          <w:rFonts w:ascii="Aptos" w:hAnsi="Aptos"/>
        </w:rPr>
        <w:t>- zip file containing all source code files- .cs</w:t>
      </w:r>
    </w:p>
    <w:p w14:paraId="3AB5F74F" w14:textId="2AD230F2" w:rsidR="00E261C8" w:rsidRPr="00252E9A" w:rsidRDefault="006478A1" w:rsidP="00DD769E">
      <w:pPr>
        <w:pStyle w:val="FirstParagraph"/>
        <w:rPr>
          <w:rFonts w:ascii="Aptos" w:hAnsi="Aptos"/>
        </w:rPr>
      </w:pPr>
      <w:r w:rsidRPr="00252E9A">
        <w:rPr>
          <w:rFonts w:ascii="Aptos" w:hAnsi="Aptos"/>
        </w:rPr>
        <w:t xml:space="preserve"> - Only the source code files should be uploaded.</w:t>
      </w:r>
    </w:p>
    <w:p w14:paraId="550C0EF8" w14:textId="4EB58BB7" w:rsidR="00E261C8" w:rsidRPr="00DB1B33" w:rsidRDefault="006C7517" w:rsidP="0000666B">
      <w:pPr>
        <w:rPr>
          <w:rFonts w:ascii="Aptos" w:hAnsi="Aptos"/>
          <w:sz w:val="24"/>
          <w:szCs w:val="24"/>
        </w:rPr>
      </w:pPr>
      <w:r w:rsidRPr="00252E9A">
        <w:rPr>
          <w:rFonts w:ascii="Aptos" w:hAnsi="Aptos"/>
          <w:sz w:val="24"/>
          <w:szCs w:val="24"/>
        </w:rPr>
        <w:t>- Optional README</w:t>
      </w:r>
    </w:p>
    <w:p w14:paraId="4AA729F8" w14:textId="77777777" w:rsidR="00E261C8" w:rsidRPr="00DB1B33" w:rsidRDefault="00E261C8">
      <w:pPr>
        <w:rPr>
          <w:rFonts w:ascii="Aptos" w:hAnsi="Aptos"/>
          <w:sz w:val="24"/>
          <w:szCs w:val="24"/>
        </w:rPr>
      </w:pPr>
    </w:p>
    <w:sectPr w:rsidR="00E261C8" w:rsidRPr="00DB1B3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FC92417"/>
    <w:multiLevelType w:val="hybridMultilevel"/>
    <w:tmpl w:val="97FAEB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4535097">
    <w:abstractNumId w:val="8"/>
  </w:num>
  <w:num w:numId="2" w16cid:durableId="564099728">
    <w:abstractNumId w:val="6"/>
  </w:num>
  <w:num w:numId="3" w16cid:durableId="212549893">
    <w:abstractNumId w:val="5"/>
  </w:num>
  <w:num w:numId="4" w16cid:durableId="1416979361">
    <w:abstractNumId w:val="4"/>
  </w:num>
  <w:num w:numId="5" w16cid:durableId="1805658093">
    <w:abstractNumId w:val="7"/>
  </w:num>
  <w:num w:numId="6" w16cid:durableId="1938709012">
    <w:abstractNumId w:val="3"/>
  </w:num>
  <w:num w:numId="7" w16cid:durableId="1605069127">
    <w:abstractNumId w:val="2"/>
  </w:num>
  <w:num w:numId="8" w16cid:durableId="685717414">
    <w:abstractNumId w:val="1"/>
  </w:num>
  <w:num w:numId="9" w16cid:durableId="947661833">
    <w:abstractNumId w:val="0"/>
  </w:num>
  <w:num w:numId="10" w16cid:durableId="99418622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666B"/>
    <w:rsid w:val="0001045A"/>
    <w:rsid w:val="00034616"/>
    <w:rsid w:val="0006063C"/>
    <w:rsid w:val="000B4634"/>
    <w:rsid w:val="000C26AE"/>
    <w:rsid w:val="000D5E59"/>
    <w:rsid w:val="000F248D"/>
    <w:rsid w:val="000F3AF1"/>
    <w:rsid w:val="0012720D"/>
    <w:rsid w:val="0015074B"/>
    <w:rsid w:val="00163871"/>
    <w:rsid w:val="00183392"/>
    <w:rsid w:val="00252E9A"/>
    <w:rsid w:val="00274E1E"/>
    <w:rsid w:val="0029639D"/>
    <w:rsid w:val="00326F90"/>
    <w:rsid w:val="003F06D1"/>
    <w:rsid w:val="004059FA"/>
    <w:rsid w:val="004367D1"/>
    <w:rsid w:val="004504AA"/>
    <w:rsid w:val="00463307"/>
    <w:rsid w:val="00544606"/>
    <w:rsid w:val="00573D82"/>
    <w:rsid w:val="00585891"/>
    <w:rsid w:val="00613D36"/>
    <w:rsid w:val="0063515E"/>
    <w:rsid w:val="006478A1"/>
    <w:rsid w:val="00692A2C"/>
    <w:rsid w:val="006A5101"/>
    <w:rsid w:val="006B2611"/>
    <w:rsid w:val="006C7517"/>
    <w:rsid w:val="00702196"/>
    <w:rsid w:val="00735A86"/>
    <w:rsid w:val="007C11A1"/>
    <w:rsid w:val="008252F6"/>
    <w:rsid w:val="00832325"/>
    <w:rsid w:val="00836DFF"/>
    <w:rsid w:val="008E273C"/>
    <w:rsid w:val="00952564"/>
    <w:rsid w:val="00A04B25"/>
    <w:rsid w:val="00AA1D8D"/>
    <w:rsid w:val="00B122D8"/>
    <w:rsid w:val="00B12B71"/>
    <w:rsid w:val="00B43AFF"/>
    <w:rsid w:val="00B47730"/>
    <w:rsid w:val="00B836D6"/>
    <w:rsid w:val="00BB662E"/>
    <w:rsid w:val="00C01B94"/>
    <w:rsid w:val="00C566C3"/>
    <w:rsid w:val="00CB0664"/>
    <w:rsid w:val="00D44DC8"/>
    <w:rsid w:val="00D54F6A"/>
    <w:rsid w:val="00D7381D"/>
    <w:rsid w:val="00DB1B33"/>
    <w:rsid w:val="00DD769E"/>
    <w:rsid w:val="00DF5A0B"/>
    <w:rsid w:val="00E0721F"/>
    <w:rsid w:val="00E261C8"/>
    <w:rsid w:val="00EA23CC"/>
    <w:rsid w:val="00EB44DA"/>
    <w:rsid w:val="00EC7F15"/>
    <w:rsid w:val="00ED093F"/>
    <w:rsid w:val="00FA1263"/>
    <w:rsid w:val="00FA41DF"/>
    <w:rsid w:val="00FC693F"/>
    <w:rsid w:val="00FF6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E7DD1C8F-C877-4060-814B-25FD21C562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כותרת עליונה תו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כותרת תחתונה תו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כותרת 1 תו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כותרת 2 תו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כותרת 3 תו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כותרת טקסט תו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כותרת משנה תו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גוף טקסט תו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גוף טקסט 2 תו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גוף טקסט 3 תו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טקסט מאקרו תו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ציטוט תו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כותרת 4 תו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כותרת 5 תו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כותרת 6 תו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כותרת 7 תו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כותרת 8 תו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כותרת 9 תו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ציטוט חזק תו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-42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0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3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3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4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5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5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6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6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VerbatimChar">
    <w:name w:val="Verbatim Char"/>
    <w:basedOn w:val="a2"/>
    <w:link w:val="SourceCode"/>
    <w:rsid w:val="008E273C"/>
    <w:rPr>
      <w:rFonts w:ascii="Consolas" w:hAnsi="Consolas"/>
    </w:rPr>
  </w:style>
  <w:style w:type="paragraph" w:customStyle="1" w:styleId="SourceCode">
    <w:name w:val="Source Code"/>
    <w:basedOn w:val="a1"/>
    <w:link w:val="VerbatimChar"/>
    <w:rsid w:val="008E273C"/>
    <w:pPr>
      <w:wordWrap w:val="0"/>
      <w:spacing w:line="240" w:lineRule="auto"/>
    </w:pPr>
    <w:rPr>
      <w:rFonts w:ascii="Consolas" w:hAnsi="Consolas"/>
    </w:rPr>
  </w:style>
  <w:style w:type="paragraph" w:customStyle="1" w:styleId="FirstParagraph">
    <w:name w:val="First Paragraph"/>
    <w:basedOn w:val="af"/>
    <w:next w:val="af"/>
    <w:qFormat/>
    <w:rsid w:val="00163871"/>
    <w:pPr>
      <w:spacing w:before="180" w:after="180" w:line="240" w:lineRule="auto"/>
    </w:pPr>
    <w:rPr>
      <w:rFonts w:eastAsiaTheme="minorHAns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61234e14-5b87-4b67-ac19-8feaa8ba8f12}" enabled="0" method="" siteId="{61234e14-5b87-4b67-ac19-8feaa8ba8f12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620</Words>
  <Characters>3103</Characters>
  <Application>Microsoft Office Word</Application>
  <DocSecurity>0</DocSecurity>
  <Lines>25</Lines>
  <Paragraphs>7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3716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Yair Friedensohn</cp:lastModifiedBy>
  <cp:revision>48</cp:revision>
  <dcterms:created xsi:type="dcterms:W3CDTF">2013-12-23T23:15:00Z</dcterms:created>
  <dcterms:modified xsi:type="dcterms:W3CDTF">2026-06-29T18:37:00Z</dcterms:modified>
  <cp:category/>
</cp:coreProperties>
</file>